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8"/>
        </w:rPr>
        <w:br/>
        <w:br/>
        <w:br/>
        <w:br/>
      </w:r>
    </w:p>
    <w:p>
      <w:pPr>
        <w:jc w:val="center"/>
      </w:pPr>
      <w:r>
        <w:rPr>
          <w:rFonts w:ascii="黑体" w:hAnsi="黑体" w:eastAsia="黑体"/>
          <w:b/>
          <w:sz w:val="44"/>
        </w:rPr>
        <w:t>基于Python的数据爬虫与可视化云服务设计</w:t>
      </w:r>
    </w:p>
    <w:p>
      <w:pPr>
        <w:jc w:val="center"/>
      </w:pPr>
      <w:r>
        <w:rPr>
          <w:rFonts w:ascii="黑体" w:hAnsi="黑体" w:eastAsia="黑体"/>
          <w:sz w:val="32"/>
        </w:rPr>
        <w:t>——课程报告</w:t>
      </w:r>
    </w:p>
    <w:p>
      <w:pPr>
        <w:jc w:val="center"/>
      </w:pPr>
      <w:r>
        <w:br/>
        <w:br/>
        <w:br/>
      </w:r>
    </w:p>
    <w:p>
      <w:pPr>
        <w:jc w:val="center"/>
      </w:pPr>
      <w:r>
        <w:rPr>
          <w:rFonts w:ascii="宋体" w:hAnsi="宋体" w:eastAsia="宋体"/>
          <w:sz w:val="28"/>
        </w:rPr>
        <w:t>课程名称：基于Python的数据爬取系统与可视化云服务设计</w:t>
      </w:r>
    </w:p>
    <w:p>
      <w:pPr>
        <w:jc w:val="center"/>
      </w:pPr>
      <w:r>
        <w:rPr>
          <w:rFonts w:ascii="宋体" w:hAnsi="宋体" w:eastAsia="宋体"/>
          <w:sz w:val="28"/>
        </w:rPr>
        <w:t>指导教师：张翔</w:t>
      </w:r>
    </w:p>
    <w:p>
      <w:pPr>
        <w:jc w:val="center"/>
      </w:pPr>
      <w:r>
        <w:rPr>
          <w:rFonts w:ascii="宋体" w:hAnsi="宋体" w:eastAsia="宋体"/>
          <w:sz w:val="28"/>
        </w:rPr>
        <w:t>执行学期：2025-2026-2</w:t>
      </w:r>
    </w:p>
    <w:p>
      <w:r>
        <w:br w:type="page"/>
      </w:r>
    </w:p>
    <w:p>
      <w:pPr>
        <w:pStyle w:val="Heading1"/>
      </w:pPr>
      <w:r>
        <w:rPr>
          <w:rFonts w:ascii="黑体" w:hAnsi="黑体" w:eastAsia="黑体"/>
        </w:rPr>
        <w:t>1. 课程信息</w:t>
      </w:r>
    </w:p>
    <w:p>
      <w:pPr>
        <w:pStyle w:val="ListBullet"/>
      </w:pPr>
      <w:r>
        <w:rPr>
          <w:rFonts w:ascii="宋体" w:hAnsi="宋体" w:eastAsia="宋体"/>
          <w:b/>
          <w:sz w:val="24"/>
        </w:rPr>
        <w:t>课程名称：</w:t>
      </w:r>
      <w:r>
        <w:rPr>
          <w:rFonts w:ascii="宋体" w:hAnsi="宋体" w:eastAsia="宋体"/>
          <w:sz w:val="24"/>
        </w:rPr>
        <w:t>基于Python的数据爬取系统与可视化云服务设计</w:t>
      </w:r>
    </w:p>
    <w:p>
      <w:pPr>
        <w:pStyle w:val="ListBullet"/>
      </w:pPr>
      <w:r>
        <w:rPr>
          <w:rFonts w:ascii="宋体" w:hAnsi="宋体" w:eastAsia="宋体"/>
          <w:b/>
          <w:sz w:val="24"/>
        </w:rPr>
        <w:t>指导教师：</w:t>
      </w:r>
      <w:r>
        <w:rPr>
          <w:rFonts w:ascii="宋体" w:hAnsi="宋体" w:eastAsia="宋体"/>
          <w:sz w:val="24"/>
        </w:rPr>
        <w:t>张翔</w:t>
      </w:r>
    </w:p>
    <w:p>
      <w:pPr>
        <w:pStyle w:val="ListBullet"/>
      </w:pPr>
      <w:r>
        <w:rPr>
          <w:rFonts w:ascii="宋体" w:hAnsi="宋体" w:eastAsia="宋体"/>
          <w:b/>
          <w:sz w:val="24"/>
        </w:rPr>
        <w:t>执行学期：</w:t>
      </w:r>
      <w:r>
        <w:rPr>
          <w:rFonts w:ascii="宋体" w:hAnsi="宋体" w:eastAsia="宋体"/>
          <w:sz w:val="24"/>
        </w:rPr>
        <w:t>2025-2026-2</w:t>
      </w:r>
    </w:p>
    <w:p/>
    <w:p>
      <w:pPr>
        <w:pStyle w:val="Heading1"/>
      </w:pPr>
      <w:r>
        <w:rPr>
          <w:rFonts w:ascii="黑体" w:hAnsi="黑体" w:eastAsia="黑体"/>
        </w:rPr>
        <w:t>2. 摘要</w:t>
      </w:r>
    </w:p>
    <w:p>
      <w:pPr>
        <w:ind w:firstLine="480"/>
      </w:pPr>
      <w:r>
        <w:rPr>
          <w:rFonts w:ascii="宋体" w:hAnsi="宋体" w:eastAsia="宋体"/>
          <w:b w:val="0"/>
          <w:sz w:val="24"/>
        </w:rPr>
        <w:t>本项目设计并实现了一个基于 Python 的网页爬虫控制台系统（PyMS）。用户通过浏览器访问 Web 界面，提交目标 URL，系统自动完成网页抓取、数据清洗、去重和结果展示。项目采用前后端分离架构，后端使用 Sanic 框架提供 RESTful API，前端使用原生 HTML/CSS/JavaScript 构建单页应用。数据存储采用 SQLite，爬虫引擎基于 requests 和 BeautifulSoup 实现。系统支持任务全生命周期管理（创建、暂停、继续、停止、删除），提供命令行式控制台和实时事件流（SSE），并支持将清洗后的数据导出为 JSON/CSV 格式，同时集成了基于 jieba 分词和 wordcloud 的词云图可视化功能。项目通过 9 个测试模块共 39 个测试用例，覆盖了从状态机、URL 校验、爬虫引擎、数据清洗到词云图生成的全部核心功能。</w:t>
      </w:r>
    </w:p>
    <w:p>
      <w:pPr>
        <w:ind w:firstLine="480"/>
      </w:pPr>
      <w:r>
        <w:rPr>
          <w:rFonts w:ascii="宋体" w:hAnsi="宋体" w:eastAsia="宋体"/>
          <w:b/>
          <w:sz w:val="24"/>
        </w:rPr>
        <w:t>关键词：Python、网页爬虫、Sanic、数据清洗、SQLite、SSE、词云图、情感分析、Senta、Web 控制台</w:t>
      </w:r>
    </w:p>
    <w:p/>
    <w:p>
      <w:pPr>
        <w:pStyle w:val="Heading1"/>
      </w:pPr>
      <w:r>
        <w:rPr>
          <w:rFonts w:ascii="黑体" w:hAnsi="黑体" w:eastAsia="黑体"/>
        </w:rPr>
        <w:t>3. 项目背景</w:t>
      </w:r>
    </w:p>
    <w:p>
      <w:pPr>
        <w:pStyle w:val="Heading2"/>
      </w:pPr>
      <w:r>
        <w:rPr>
          <w:rFonts w:ascii="黑体" w:hAnsi="黑体" w:eastAsia="黑体"/>
        </w:rPr>
        <w:t>3.1 Git代码版本管理的价值意义</w:t>
      </w:r>
    </w:p>
    <w:p>
      <w:pPr>
        <w:ind w:firstLine="480"/>
      </w:pPr>
      <w:r>
        <w:rPr>
          <w:rFonts w:ascii="宋体" w:hAnsi="宋体" w:eastAsia="宋体"/>
          <w:b w:val="0"/>
          <w:sz w:val="24"/>
        </w:rPr>
        <w:t>Git 作为当今最主流的分布式版本控制系统，在现代软件开发中具有不可替代的核心价值。首先，Git 提供完整的历史追踪能力，每一次代码修改都有据可查，便于回溯问题根源。其次，Git 的分支模型支持多人并行开发，不同功能模块可以在独立分支上开发，互不干扰，最终通过合并操作集成到主分支。第三，Git 具备代码审计功能，通过 diff 和 blame 等工具可以精确了解每一行代码的修改者和修改原因。第四，Git 的分布式特性意味着每个开发者本地都有完整的代码仓库副本，即使远程仓库出现故障，也能从本地恢复，实现了灾难恢复的保障。</w:t>
      </w:r>
    </w:p>
    <w:p>
      <w:pPr>
        <w:ind w:firstLine="480"/>
      </w:pPr>
      <w:r>
        <w:rPr>
          <w:rFonts w:ascii="宋体" w:hAnsi="宋体" w:eastAsia="宋体"/>
          <w:b w:val="0"/>
          <w:sz w:val="24"/>
        </w:rPr>
        <w:t>本项目使用 GitHub 托管代码仓库，通过 Git 实践了 commit、branch、merge 等核心操作。项目采用功能驱动的提交策略，按 Day 1 至 Day 11 逐步实现各功能模块，每个阶段都有清晰的提交记录。提交信息采用英文描述，简洁明了地概括修改内容，如 "Implement task state machine and submit endpoint"、"Implement day7-8 cleaning pipeline" 等。分支策略采用 master 分支加功能分支的方式，feature/day1-4-cloud-readme、day5-6、day7-8、day9、day10-11、day14p 等分支分别对应不同开发阶段。</w:t>
      </w:r>
    </w:p>
    <w:p>
      <w:pPr>
        <w:pStyle w:val="Heading2"/>
      </w:pPr>
      <w:r>
        <w:rPr>
          <w:rFonts w:ascii="黑体" w:hAnsi="黑体" w:eastAsia="黑体"/>
        </w:rPr>
        <w:t>3.2 对数据爬取与可视化分析的价值规范认知</w:t>
      </w:r>
    </w:p>
    <w:p>
      <w:pPr>
        <w:ind w:firstLine="480"/>
      </w:pPr>
      <w:r>
        <w:rPr>
          <w:rFonts w:ascii="宋体" w:hAnsi="宋体" w:eastAsia="宋体"/>
          <w:b w:val="0"/>
          <w:sz w:val="24"/>
        </w:rPr>
        <w:t>数据爬取是互联网数据采集的核心技术，广泛应用于以下领域：新闻聚合与舆情监控——自动化采集各大新闻网站的内容，帮助媒体机构和研究者快速获取信息；市场调研与竞品分析——爬取电商平台的商品信息、价格数据，为商业决策提供数据支撑；学术研究——从学术数据库批量获取论文摘要和引用信息，辅助文献综述；搜索引擎优化——分析网站结构和内容质量，提升搜索排名。</w:t>
      </w:r>
    </w:p>
    <w:p>
      <w:pPr>
        <w:ind w:firstLine="480"/>
      </w:pPr>
      <w:r>
        <w:rPr>
          <w:rFonts w:ascii="宋体" w:hAnsi="宋体" w:eastAsia="宋体"/>
          <w:b w:val="0"/>
          <w:sz w:val="24"/>
        </w:rPr>
        <w:t>然而，数据爬取必须遵循严格的伦理规范和法律法规。第一，遵守 robots.txt 协议，尊重网站所有者设定的爬取规则；第二，控制请求频率，避免对目标服务器造成过大负载，通常需要设置合理的请求间隔（如本项目设置了 8 秒超时和 4 线程并发限制）；第三，仅采集公开数据，不尝试绕过登录认证或访问非公开内容；第四，尊重数据版权，爬取的数据仅用于学习和研究目的，不用于商业牟利。</w:t>
      </w:r>
    </w:p>
    <w:p>
      <w:pPr>
        <w:ind w:firstLine="480"/>
      </w:pPr>
      <w:r>
        <w:rPr>
          <w:rFonts w:ascii="宋体" w:hAnsi="宋体" w:eastAsia="宋体"/>
          <w:b w:val="0"/>
          <w:sz w:val="24"/>
        </w:rPr>
        <w:t>数据可视化是将复杂数据转化为直观图形的技术手段，其价值在于：帮助用户快速理解数据特征和分布规律，发现数据中隐藏的趋势和异常，提升数据分析的效率和准确性。本项目集成了词云图生成功能，通过 jieba 中文分词和 wordcloud 库，将爬取的文本数据转化为可视化词云，直观展示文本中的高频词汇，帮助用户快速把握文本主题和核心内容。</w:t>
      </w:r>
    </w:p>
    <w:p>
      <w:pPr>
        <w:pStyle w:val="Heading2"/>
      </w:pPr>
      <w:r>
        <w:rPr>
          <w:rFonts w:ascii="黑体" w:hAnsi="黑体" w:eastAsia="黑体"/>
        </w:rPr>
        <w:t>3.3 项目出发点</w:t>
      </w:r>
    </w:p>
    <w:p>
      <w:pPr>
        <w:ind w:firstLine="480"/>
      </w:pPr>
      <w:r>
        <w:rPr>
          <w:rFonts w:ascii="宋体" w:hAnsi="宋体" w:eastAsia="宋体"/>
          <w:b w:val="0"/>
          <w:sz w:val="24"/>
        </w:rPr>
        <w:t>随着互联网信息量的爆炸式增长，从海量网页中高效提取结构化数据成为重要的技术需求。传统的网页爬虫通常需要用户具备编程能力，编写 Python 脚本来定义爬取规则和数据处理逻辑，这对于非技术用户来说门槛较高。同时，爬虫脚本的运行、任务管理和结果查看也需要一定的技术基础。</w:t>
      </w:r>
    </w:p>
    <w:p>
      <w:pPr>
        <w:ind w:firstLine="480"/>
      </w:pPr>
      <w:r>
        <w:rPr>
          <w:rFonts w:ascii="宋体" w:hAnsi="宋体" w:eastAsia="宋体"/>
          <w:b w:val="0"/>
          <w:sz w:val="24"/>
        </w:rPr>
        <w:t>基于以上背景，本项目提出构建一个'Web 化的爬虫控制台'——用户无需编写代码，只需通过浏览器界面提交目标 URL，系统即可自动完成从数据采集到清洗导出的全流程操作。这种设计思路降低了数据爬取的使用门槛，使得不具备编程能力的用户也能方便地进行网页数据采集和分析。同时，系统采用模块化架构设计，代码结构清晰，便于后续功能扩展和维护。</w:t>
      </w:r>
    </w:p>
    <w:p/>
    <w:p>
      <w:pPr>
        <w:pStyle w:val="Heading1"/>
      </w:pPr>
      <w:r>
        <w:rPr>
          <w:rFonts w:ascii="黑体" w:hAnsi="黑体" w:eastAsia="黑体"/>
        </w:rPr>
        <w:t>4. 项目目标</w:t>
      </w:r>
    </w:p>
    <w:p>
      <w:pPr>
        <w:ind w:firstLine="480"/>
      </w:pPr>
      <w:r>
        <w:rPr>
          <w:rFonts w:ascii="宋体" w:hAnsi="宋体" w:eastAsia="宋体"/>
          <w:b w:val="0"/>
          <w:sz w:val="24"/>
        </w:rPr>
        <w:t>本课程项目的主要目标包括以下几个方面：</w:t>
      </w:r>
    </w:p>
    <w:p>
      <w:pPr>
        <w:pStyle w:val="ListNumber"/>
      </w:pPr>
      <w:r>
        <w:rPr>
          <w:rFonts w:ascii="宋体" w:hAnsi="宋体" w:eastAsia="宋体"/>
          <w:b/>
          <w:sz w:val="24"/>
        </w:rPr>
        <w:t>掌握 Python Web 开发技术：通过 Sanic 框架实践 RESTful API 设计、路由管理、中间件机制、请求校验、错误处理等后端开发核心技能。理解 HTTP 协议的工作原理，掌握 JSON 数据格式的序列化与反序列化。</w:t>
      </w:r>
      <w:r>
        <w:rPr>
          <w:rFonts w:ascii="宋体" w:hAnsi="宋体" w:eastAsia="宋体"/>
          <w:sz w:val="24"/>
        </w:rPr>
      </w:r>
    </w:p>
    <w:p>
      <w:pPr>
        <w:pStyle w:val="ListNumber"/>
      </w:pPr>
      <w:r>
        <w:rPr>
          <w:rFonts w:ascii="宋体" w:hAnsi="宋体" w:eastAsia="宋体"/>
          <w:b/>
          <w:sz w:val="24"/>
        </w:rPr>
        <w:t>实现完整的网页爬虫系统：</w:t>
      </w:r>
      <w:r>
        <w:rPr>
          <w:rFonts w:ascii="宋体" w:hAnsi="宋体" w:eastAsia="宋体"/>
          <w:sz w:val="24"/>
        </w:rPr>
        <w:t>包括 URL 合法性校验（防 SSRF 攻击）、HTTP 请求发送、HTML 内容解析、超链接发现、爬取深度控制、并发抓取等核心功能。理解爬虫的 BFS（广度优先搜索）遍历策略。</w:t>
      </w:r>
    </w:p>
    <w:p>
      <w:pPr>
        <w:pStyle w:val="ListNumber"/>
      </w:pPr>
      <w:r>
        <w:rPr>
          <w:rFonts w:ascii="宋体" w:hAnsi="宋体" w:eastAsia="宋体"/>
          <w:b/>
          <w:sz w:val="24"/>
        </w:rPr>
        <w:t>构建数据清洗管道：</w:t>
      </w:r>
      <w:r>
        <w:rPr>
          <w:rFonts w:ascii="宋体" w:hAnsi="宋体" w:eastAsia="宋体"/>
          <w:sz w:val="24"/>
        </w:rPr>
        <w:t>对原始爬取数据进行 HTML 标签去除、文本规范化、空白字符处理、日期格式统一、去重等处理。掌握数据清洗的基本方法和去重算法（基于 SHA1 哈希的去重键生成）。</w:t>
      </w:r>
    </w:p>
    <w:p>
      <w:pPr>
        <w:pStyle w:val="ListNumber"/>
      </w:pPr>
      <w:r>
        <w:rPr>
          <w:rFonts w:ascii="宋体" w:hAnsi="宋体" w:eastAsia="宋体"/>
          <w:b/>
          <w:sz w:val="24"/>
        </w:rPr>
        <w:t>开发 Web 控制台前端：</w:t>
      </w:r>
      <w:r>
        <w:rPr>
          <w:rFonts w:ascii="宋体" w:hAnsi="宋体" w:eastAsia="宋体"/>
          <w:sz w:val="24"/>
        </w:rPr>
        <w:t>使用原生 JavaScript 构建单页应用（SPA），实现任务管理界面、命令控制台、实时事件流展示、结果数据表格、分页搜索等功能。掌握 SSE（Server-Sent Events）实时通信技术。</w:t>
      </w:r>
    </w:p>
    <w:p>
      <w:pPr>
        <w:pStyle w:val="ListNumber"/>
      </w:pPr>
      <w:r>
        <w:rPr>
          <w:rFonts w:ascii="宋体" w:hAnsi="宋体" w:eastAsia="宋体"/>
          <w:b/>
          <w:sz w:val="24"/>
        </w:rPr>
        <w:t>实践软件工程方法：</w:t>
      </w:r>
      <w:r>
        <w:rPr>
          <w:rFonts w:ascii="宋体" w:hAnsi="宋体" w:eastAsia="宋体"/>
          <w:sz w:val="24"/>
        </w:rPr>
        <w:t>采用 Git 版本管理，实践 commit、branch、merge 等核心操作；采用模块化设计，各模块职责单一、接口清晰；编写单元测试，使用 unittest 框架和 mock 技术，确保代码质量。</w:t>
      </w:r>
    </w:p>
    <w:p>
      <w:pPr>
        <w:pStyle w:val="ListNumber"/>
      </w:pPr>
      <w:r>
        <w:rPr>
          <w:rFonts w:ascii="宋体" w:hAnsi="宋体" w:eastAsia="宋体"/>
          <w:b/>
          <w:sz w:val="24"/>
        </w:rPr>
        <w:t>实现数据可视化功能：</w:t>
      </w:r>
      <w:r>
        <w:rPr>
          <w:rFonts w:ascii="宋体" w:hAnsi="宋体" w:eastAsia="宋体"/>
          <w:sz w:val="24"/>
        </w:rPr>
        <w:t>集成词云图生成功能，通过 jieba 中文分词和 wordcloud 库将文本数据转化为可视化图形，直观展示文本主题和高频词汇。</w:t>
      </w:r>
    </w:p>
    <w:p/>
    <w:p>
      <w:pPr>
        <w:pStyle w:val="Heading1"/>
      </w:pPr>
      <w:r>
        <w:rPr>
          <w:rFonts w:ascii="黑体" w:hAnsi="黑体" w:eastAsia="黑体"/>
        </w:rPr>
        <w:t>5. 相关技术与工具</w:t>
      </w:r>
    </w:p>
    <w:p>
      <w:pPr>
        <w:ind w:firstLine="480"/>
      </w:pPr>
      <w:r>
        <w:rPr>
          <w:rFonts w:ascii="宋体" w:hAnsi="宋体" w:eastAsia="宋体"/>
          <w:b w:val="0"/>
          <w:sz w:val="24"/>
        </w:rPr>
        <w:t>本项目涉及的主要技术与工具如下表所示：</w:t>
      </w:r>
    </w:p>
    <w:tbl>
      <w:tblPr>
        <w:tblStyle w:val="TableGrid"/>
        <w:tblW w:type="auto" w:w="0"/>
        <w:jc w:val="center"/>
        <w:tblLook w:firstColumn="1" w:firstRow="1" w:lastColumn="0" w:lastRow="0" w:noHBand="0" w:noVBand="1" w:val="04A0"/>
      </w:tblPr>
      <w:tblGrid>
        <w:gridCol w:w="4320"/>
        <w:gridCol w:w="4320"/>
      </w:tblGrid>
      <w:tr>
        <w:tc>
          <w:tcPr>
            <w:tcW w:type="dxa" w:w="2835"/>
          </w:tcPr>
          <w:p>
            <w:r/>
            <w:r>
              <w:rPr>
                <w:rFonts w:ascii="宋体" w:hAnsi="宋体" w:eastAsia="宋体"/>
                <w:b/>
                <w:sz w:val="21"/>
              </w:rPr>
              <w:t>技术/工具</w:t>
            </w:r>
          </w:p>
        </w:tc>
        <w:tc>
          <w:tcPr>
            <w:tcW w:type="dxa" w:w="6803"/>
          </w:tcPr>
          <w:p>
            <w:r/>
            <w:r>
              <w:rPr>
                <w:rFonts w:ascii="宋体" w:hAnsi="宋体" w:eastAsia="宋体"/>
                <w:b/>
                <w:sz w:val="21"/>
              </w:rPr>
              <w:t>说明</w:t>
            </w:r>
          </w:p>
        </w:tc>
      </w:tr>
      <w:tr>
        <w:tc>
          <w:tcPr>
            <w:tcW w:type="dxa" w:w="2835"/>
          </w:tcPr>
          <w:p>
            <w:r/>
            <w:r>
              <w:rPr>
                <w:rFonts w:ascii="宋体" w:hAnsi="宋体" w:eastAsia="宋体"/>
                <w:b w:val="0"/>
                <w:sz w:val="21"/>
              </w:rPr>
              <w:t>Python 3.10+</w:t>
            </w:r>
          </w:p>
        </w:tc>
        <w:tc>
          <w:tcPr>
            <w:tcW w:type="dxa" w:w="6803"/>
          </w:tcPr>
          <w:p>
            <w:r/>
            <w:r>
              <w:rPr>
                <w:rFonts w:ascii="宋体" w:hAnsi="宋体" w:eastAsia="宋体"/>
                <w:b w:val="0"/>
                <w:sz w:val="21"/>
              </w:rPr>
              <w:t>核心编程语言，利用类型注解（type hints）、dataclass、f-string 等现代 Python 特性</w:t>
            </w:r>
          </w:p>
        </w:tc>
      </w:tr>
      <w:tr>
        <w:tc>
          <w:tcPr>
            <w:tcW w:type="dxa" w:w="2835"/>
          </w:tcPr>
          <w:p>
            <w:r/>
            <w:r>
              <w:rPr>
                <w:rFonts w:ascii="宋体" w:hAnsi="宋体" w:eastAsia="宋体"/>
                <w:b w:val="0"/>
                <w:sz w:val="21"/>
              </w:rPr>
              <w:t>Git &amp; GitHub</w:t>
            </w:r>
          </w:p>
        </w:tc>
        <w:tc>
          <w:tcPr>
            <w:tcW w:type="dxa" w:w="6803"/>
          </w:tcPr>
          <w:p>
            <w:r/>
            <w:r>
              <w:rPr>
                <w:rFonts w:ascii="宋体" w:hAnsi="宋体" w:eastAsia="宋体"/>
                <w:b w:val="0"/>
                <w:sz w:val="21"/>
              </w:rPr>
              <w:t>代码版本管理工具，仓库托管在 GitHub，实践 commit/branch/merge 等核心操作</w:t>
            </w:r>
          </w:p>
        </w:tc>
      </w:tr>
      <w:tr>
        <w:tc>
          <w:tcPr>
            <w:tcW w:type="dxa" w:w="2835"/>
          </w:tcPr>
          <w:p>
            <w:r/>
            <w:r>
              <w:rPr>
                <w:rFonts w:ascii="宋体" w:hAnsi="宋体" w:eastAsia="宋体"/>
                <w:b w:val="0"/>
                <w:sz w:val="21"/>
              </w:rPr>
              <w:t>Sanic</w:t>
            </w:r>
          </w:p>
        </w:tc>
        <w:tc>
          <w:tcPr>
            <w:tcW w:type="dxa" w:w="6803"/>
          </w:tcPr>
          <w:p>
            <w:r/>
            <w:r>
              <w:rPr>
                <w:rFonts w:ascii="宋体" w:hAnsi="宋体" w:eastAsia="宋体"/>
                <w:b w:val="0"/>
                <w:sz w:val="21"/>
              </w:rPr>
              <w:t>高性能异步 Web 框架，支持自动生成 OpenAPI 文档、Pydantic 类型校验、依赖注入</w:t>
            </w:r>
          </w:p>
        </w:tc>
      </w:tr>
      <w:tr>
        <w:tc>
          <w:tcPr>
            <w:tcW w:type="dxa" w:w="2835"/>
          </w:tcPr>
          <w:p>
            <w:r/>
            <w:r>
              <w:rPr>
                <w:rFonts w:ascii="宋体" w:hAnsi="宋体" w:eastAsia="宋体"/>
                <w:b w:val="0"/>
                <w:sz w:val="21"/>
              </w:rPr>
              <w:t>sanic</w:t>
            </w:r>
          </w:p>
        </w:tc>
        <w:tc>
          <w:tcPr>
            <w:tcW w:type="dxa" w:w="6803"/>
          </w:tcPr>
          <w:p>
            <w:r/>
            <w:r>
              <w:rPr>
                <w:rFonts w:ascii="宋体" w:hAnsi="宋体" w:eastAsia="宋体"/>
                <w:b w:val="0"/>
                <w:sz w:val="21"/>
              </w:rPr>
              <w:t>ASGI 服务器，用于运行 Sanic 应用，支持热重载和异步处理</w:t>
            </w:r>
          </w:p>
        </w:tc>
      </w:tr>
      <w:tr>
        <w:tc>
          <w:tcPr>
            <w:tcW w:type="dxa" w:w="2835"/>
          </w:tcPr>
          <w:p>
            <w:r/>
            <w:r>
              <w:rPr>
                <w:rFonts w:ascii="宋体" w:hAnsi="宋体" w:eastAsia="宋体"/>
                <w:b w:val="0"/>
                <w:sz w:val="21"/>
              </w:rPr>
              <w:t>requests</w:t>
            </w:r>
          </w:p>
        </w:tc>
        <w:tc>
          <w:tcPr>
            <w:tcW w:type="dxa" w:w="6803"/>
          </w:tcPr>
          <w:p>
            <w:r/>
            <w:r>
              <w:rPr>
                <w:rFonts w:ascii="宋体" w:hAnsi="宋体" w:eastAsia="宋体"/>
                <w:b w:val="0"/>
                <w:sz w:val="21"/>
              </w:rPr>
              <w:t>Python HTTP 客户端库，用于发送网页请求，支持 Session 复用 TCP 连接</w:t>
            </w:r>
          </w:p>
        </w:tc>
      </w:tr>
      <w:tr>
        <w:tc>
          <w:tcPr>
            <w:tcW w:type="dxa" w:w="2835"/>
          </w:tcPr>
          <w:p>
            <w:r/>
            <w:r>
              <w:rPr>
                <w:rFonts w:ascii="宋体" w:hAnsi="宋体" w:eastAsia="宋体"/>
                <w:b w:val="0"/>
                <w:sz w:val="21"/>
              </w:rPr>
              <w:t>BeautifulSoup4</w:t>
            </w:r>
          </w:p>
        </w:tc>
        <w:tc>
          <w:tcPr>
            <w:tcW w:type="dxa" w:w="6803"/>
          </w:tcPr>
          <w:p>
            <w:r/>
            <w:r>
              <w:rPr>
                <w:rFonts w:ascii="宋体" w:hAnsi="宋体" w:eastAsia="宋体"/>
                <w:b w:val="0"/>
                <w:sz w:val="21"/>
              </w:rPr>
              <w:t>HTML/XML 解析库，支持多种解析器，用于从网页中提取结构化数据</w:t>
            </w:r>
          </w:p>
        </w:tc>
      </w:tr>
      <w:tr>
        <w:tc>
          <w:tcPr>
            <w:tcW w:type="dxa" w:w="2835"/>
          </w:tcPr>
          <w:p>
            <w:r/>
            <w:r>
              <w:rPr>
                <w:rFonts w:ascii="宋体" w:hAnsi="宋体" w:eastAsia="宋体"/>
                <w:b w:val="0"/>
                <w:sz w:val="21"/>
              </w:rPr>
              <w:t>SQLite</w:t>
            </w:r>
          </w:p>
        </w:tc>
        <w:tc>
          <w:tcPr>
            <w:tcW w:type="dxa" w:w="6803"/>
          </w:tcPr>
          <w:p>
            <w:r/>
            <w:r>
              <w:rPr>
                <w:rFonts w:ascii="宋体" w:hAnsi="宋体" w:eastAsia="宋体"/>
                <w:b w:val="0"/>
                <w:sz w:val="21"/>
              </w:rPr>
              <w:t>轻量级嵌入式关系数据库，零配置、单文件存储，适合单机部署场景</w:t>
            </w:r>
          </w:p>
        </w:tc>
      </w:tr>
      <w:tr>
        <w:tc>
          <w:tcPr>
            <w:tcW w:type="dxa" w:w="2835"/>
          </w:tcPr>
          <w:p>
            <w:r/>
            <w:r>
              <w:rPr>
                <w:rFonts w:ascii="宋体" w:hAnsi="宋体" w:eastAsia="宋体"/>
                <w:b w:val="0"/>
                <w:sz w:val="21"/>
              </w:rPr>
              <w:t>SSE (Server-Sent Events)</w:t>
            </w:r>
          </w:p>
        </w:tc>
        <w:tc>
          <w:tcPr>
            <w:tcW w:type="dxa" w:w="6803"/>
          </w:tcPr>
          <w:p>
            <w:r/>
            <w:r>
              <w:rPr>
                <w:rFonts w:ascii="宋体" w:hAnsi="宋体" w:eastAsia="宋体"/>
                <w:b w:val="0"/>
                <w:sz w:val="21"/>
              </w:rPr>
              <w:t>服务器向客户端推送实时数据的 HTTP 技术，基于长连接实现单向通信</w:t>
            </w:r>
          </w:p>
        </w:tc>
      </w:tr>
      <w:tr>
        <w:tc>
          <w:tcPr>
            <w:tcW w:type="dxa" w:w="2835"/>
          </w:tcPr>
          <w:p>
            <w:r/>
            <w:r>
              <w:rPr>
                <w:rFonts w:ascii="宋体" w:hAnsi="宋体" w:eastAsia="宋体"/>
                <w:b w:val="0"/>
                <w:sz w:val="21"/>
              </w:rPr>
              <w:t>wordcloud</w:t>
            </w:r>
          </w:p>
        </w:tc>
        <w:tc>
          <w:tcPr>
            <w:tcW w:type="dxa" w:w="6803"/>
          </w:tcPr>
          <w:p>
            <w:r/>
            <w:r>
              <w:rPr>
                <w:rFonts w:ascii="宋体" w:hAnsi="宋体" w:eastAsia="宋体"/>
                <w:b w:val="0"/>
                <w:sz w:val="21"/>
              </w:rPr>
              <w:t>Python 词云图生成库，支持自定义字体、颜色、形状等参数</w:t>
            </w:r>
          </w:p>
        </w:tc>
      </w:tr>
      <w:tr>
        <w:tc>
          <w:tcPr>
            <w:tcW w:type="dxa" w:w="2835"/>
          </w:tcPr>
          <w:p>
            <w:r/>
            <w:r>
              <w:rPr>
                <w:rFonts w:ascii="宋体" w:hAnsi="宋体" w:eastAsia="宋体"/>
                <w:b w:val="0"/>
                <w:sz w:val="21"/>
              </w:rPr>
              <w:t>jieba</w:t>
            </w:r>
          </w:p>
        </w:tc>
        <w:tc>
          <w:tcPr>
            <w:tcW w:type="dxa" w:w="6803"/>
          </w:tcPr>
          <w:p>
            <w:r/>
            <w:r>
              <w:rPr>
                <w:rFonts w:ascii="宋体" w:hAnsi="宋体" w:eastAsia="宋体"/>
                <w:b w:val="0"/>
                <w:sz w:val="21"/>
              </w:rPr>
              <w:t>中文分词库，支持精确模式、全模式和搜索引擎模式，用于中文文本处理</w:t>
            </w:r>
          </w:p>
        </w:tc>
      </w:tr>
      <w:tr>
        <w:tc>
          <w:tcPr>
            <w:tcW w:type="dxa" w:w="2835"/>
          </w:tcPr>
          <w:p>
            <w:r/>
            <w:r>
              <w:rPr>
                <w:rFonts w:ascii="宋体" w:hAnsi="宋体" w:eastAsia="宋体"/>
                <w:b w:val="0"/>
                <w:sz w:val="21"/>
              </w:rPr>
              <w:t>Pillow</w:t>
            </w:r>
          </w:p>
        </w:tc>
        <w:tc>
          <w:tcPr>
            <w:tcW w:type="dxa" w:w="6803"/>
          </w:tcPr>
          <w:p>
            <w:r/>
            <w:r>
              <w:rPr>
                <w:rFonts w:ascii="宋体" w:hAnsi="宋体" w:eastAsia="宋体"/>
                <w:b w:val="0"/>
                <w:sz w:val="21"/>
              </w:rPr>
              <w:t>Python 图像处理库，wordcloud 的依赖，用于生成和保存 PNG 图片</w:t>
            </w:r>
          </w:p>
        </w:tc>
      </w:tr>
      <w:tr>
        <w:tc>
          <w:tcPr>
            <w:tcW w:type="dxa" w:w="2835"/>
          </w:tcPr>
          <w:p>
            <w:r/>
            <w:r>
              <w:rPr>
                <w:rFonts w:ascii="宋体" w:hAnsi="宋体" w:eastAsia="宋体"/>
                <w:b w:val="0"/>
                <w:sz w:val="21"/>
              </w:rPr>
              <w:t>HTML5/CSS3/JavaScript</w:t>
            </w:r>
          </w:p>
        </w:tc>
        <w:tc>
          <w:tcPr>
            <w:tcW w:type="dxa" w:w="6803"/>
          </w:tcPr>
          <w:p>
            <w:r/>
            <w:r>
              <w:rPr>
                <w:rFonts w:ascii="宋体" w:hAnsi="宋体" w:eastAsia="宋体"/>
                <w:b w:val="0"/>
                <w:sz w:val="21"/>
              </w:rPr>
              <w:t>原生前端技术栈，不依赖 React/Vue 等前端框架，实现单页应用</w:t>
            </w:r>
          </w:p>
        </w:tc>
      </w:tr>
      <w:tr>
        <w:tc>
          <w:tcPr>
            <w:tcW w:type="dxa" w:w="2835"/>
          </w:tcPr>
          <w:p>
            <w:r/>
            <w:r>
              <w:rPr>
                <w:rFonts w:ascii="宋体" w:hAnsi="宋体" w:eastAsia="宋体"/>
                <w:b w:val="0"/>
                <w:sz w:val="21"/>
              </w:rPr>
              <w:t>unittest &amp; pytest</w:t>
            </w:r>
          </w:p>
        </w:tc>
        <w:tc>
          <w:tcPr>
            <w:tcW w:type="dxa" w:w="6803"/>
          </w:tcPr>
          <w:p>
            <w:r/>
            <w:r>
              <w:rPr>
                <w:rFonts w:ascii="宋体" w:hAnsi="宋体" w:eastAsia="宋体"/>
                <w:b w:val="0"/>
                <w:sz w:val="21"/>
              </w:rPr>
              <w:t>Python 测试框架，用于编写和运行单元测试，支持 mock 和参数化</w:t>
            </w:r>
          </w:p>
        </w:tc>
      </w:tr>
    </w:tbl>
    <w:p>
      <w:pPr>
        <w:ind w:firstLine="480"/>
      </w:pPr>
      <w:r>
        <w:rPr>
          <w:rFonts w:ascii="宋体" w:hAnsi="宋体" w:eastAsia="宋体"/>
          <w:b w:val="0"/>
          <w:sz w:val="24"/>
        </w:rPr>
      </w:r>
    </w:p>
    <w:p>
      <w:pPr>
        <w:ind w:firstLine="480"/>
      </w:pPr>
      <w:r>
        <w:rPr>
          <w:rFonts w:ascii="宋体" w:hAnsi="宋体" w:eastAsia="宋体"/>
          <w:b w:val="0"/>
          <w:sz w:val="24"/>
        </w:rPr>
        <w:t>在技术选型上，本项目优先选择轻量级、易于部署的技术方案。Sanic 相比 Django 更加轻量，适合构建 API 服务；SQLite 相比 PostgreSQL/MySQL 无需额外安装和配置，适合单机开发和演示场景；原生前端技术避免了 Node.js 构建工具链的复杂性，降低了项目的技术栈复杂度。</w:t>
      </w:r>
    </w:p>
    <w:p/>
    <w:p>
      <w:pPr>
        <w:pStyle w:val="Heading1"/>
      </w:pPr>
      <w:r>
        <w:rPr>
          <w:rFonts w:ascii="黑体" w:hAnsi="黑体" w:eastAsia="黑体"/>
        </w:rPr>
        <w:t>6. 数据爬取系统与可视化云服务设计</w:t>
      </w:r>
    </w:p>
    <w:p>
      <w:pPr>
        <w:pStyle w:val="Heading2"/>
      </w:pPr>
      <w:r>
        <w:rPr>
          <w:rFonts w:ascii="黑体" w:hAnsi="黑体" w:eastAsia="黑体"/>
        </w:rPr>
        <w:t>6.1 需求分析与功能边界定义</w:t>
      </w:r>
    </w:p>
    <w:p>
      <w:pPr>
        <w:ind w:firstLine="480"/>
      </w:pPr>
      <w:r>
        <w:rPr>
          <w:rFonts w:ascii="宋体" w:hAnsi="宋体" w:eastAsia="宋体"/>
          <w:b w:val="0"/>
          <w:sz w:val="24"/>
        </w:rPr>
        <w:t>本节对数据爬虫系统与可视化云服务的需求进行整体归纳与分项描述。</w:t>
      </w:r>
    </w:p>
    <w:p>
      <w:pPr>
        <w:ind w:firstLine="480"/>
      </w:pPr>
      <w:r>
        <w:rPr>
          <w:rFonts w:ascii="宋体" w:hAnsi="宋体" w:eastAsia="宋体"/>
          <w:b/>
          <w:sz w:val="24"/>
        </w:rPr>
        <w:t>一、用例类需求</w:t>
      </w:r>
    </w:p>
    <w:tbl>
      <w:tblPr>
        <w:tblStyle w:val="TableGrid"/>
        <w:tblW w:type="auto" w:w="0"/>
        <w:jc w:val="center"/>
        <w:tblLook w:firstColumn="1" w:firstRow="1" w:lastColumn="0" w:lastRow="0" w:noHBand="0" w:noVBand="1" w:val="04A0"/>
      </w:tblPr>
      <w:tblGrid>
        <w:gridCol w:w="2880"/>
        <w:gridCol w:w="2880"/>
        <w:gridCol w:w="2880"/>
      </w:tblGrid>
      <w:tr>
        <w:tc>
          <w:tcPr>
            <w:tcW w:type="dxa" w:w="1984"/>
          </w:tcPr>
          <w:p>
            <w:r/>
            <w:r>
              <w:rPr>
                <w:rFonts w:ascii="宋体" w:hAnsi="宋体" w:eastAsia="宋体"/>
                <w:b/>
                <w:sz w:val="21"/>
              </w:rPr>
              <w:t>用例</w:t>
            </w:r>
          </w:p>
        </w:tc>
        <w:tc>
          <w:tcPr>
            <w:tcW w:type="dxa" w:w="5669"/>
          </w:tcPr>
          <w:p>
            <w:r/>
            <w:r>
              <w:rPr>
                <w:rFonts w:ascii="宋体" w:hAnsi="宋体" w:eastAsia="宋体"/>
                <w:b/>
                <w:sz w:val="21"/>
              </w:rPr>
              <w:t>描述</w:t>
            </w:r>
          </w:p>
        </w:tc>
        <w:tc>
          <w:tcPr>
            <w:tcW w:type="dxa" w:w="1134"/>
          </w:tcPr>
          <w:p>
            <w:r/>
            <w:r>
              <w:rPr>
                <w:rFonts w:ascii="宋体" w:hAnsi="宋体" w:eastAsia="宋体"/>
                <w:b/>
                <w:sz w:val="21"/>
              </w:rPr>
              <w:t>优先级</w:t>
            </w:r>
          </w:p>
        </w:tc>
      </w:tr>
      <w:tr>
        <w:tc>
          <w:tcPr>
            <w:tcW w:type="dxa" w:w="1984"/>
          </w:tcPr>
          <w:p>
            <w:r/>
            <w:r>
              <w:rPr>
                <w:rFonts w:ascii="宋体" w:hAnsi="宋体" w:eastAsia="宋体"/>
                <w:b w:val="0"/>
                <w:sz w:val="21"/>
              </w:rPr>
              <w:t>创建爬取任务</w:t>
            </w:r>
          </w:p>
        </w:tc>
        <w:tc>
          <w:tcPr>
            <w:tcW w:type="dxa" w:w="5669"/>
          </w:tcPr>
          <w:p>
            <w:r/>
            <w:r>
              <w:rPr>
                <w:rFonts w:ascii="宋体" w:hAnsi="宋体" w:eastAsia="宋体"/>
                <w:b w:val="0"/>
                <w:sz w:val="21"/>
              </w:rPr>
              <w:t>用户输入目标 URL、最大页面数（limit）、爬取深度（depth），可选关键字过滤和任务名称，提交创建爬取任务</w:t>
            </w:r>
          </w:p>
        </w:tc>
        <w:tc>
          <w:tcPr>
            <w:tcW w:type="dxa" w:w="1134"/>
          </w:tcPr>
          <w:p>
            <w:r/>
            <w:r>
              <w:rPr>
                <w:rFonts w:ascii="宋体" w:hAnsi="宋体" w:eastAsia="宋体"/>
                <w:b w:val="0"/>
                <w:sz w:val="21"/>
              </w:rPr>
              <w:t>高</w:t>
            </w:r>
          </w:p>
        </w:tc>
      </w:tr>
      <w:tr>
        <w:tc>
          <w:tcPr>
            <w:tcW w:type="dxa" w:w="1984"/>
          </w:tcPr>
          <w:p>
            <w:r/>
            <w:r>
              <w:rPr>
                <w:rFonts w:ascii="宋体" w:hAnsi="宋体" w:eastAsia="宋体"/>
                <w:b w:val="0"/>
                <w:sz w:val="21"/>
              </w:rPr>
              <w:t>命令控制</w:t>
            </w:r>
          </w:p>
        </w:tc>
        <w:tc>
          <w:tcPr>
            <w:tcW w:type="dxa" w:w="5669"/>
          </w:tcPr>
          <w:p>
            <w:r/>
            <w:r>
              <w:rPr>
                <w:rFonts w:ascii="宋体" w:hAnsi="宋体" w:eastAsia="宋体"/>
                <w:b w:val="0"/>
                <w:sz w:val="21"/>
              </w:rPr>
              <w:t>通过命令行式接口控制任务生命周期，支持暂停（pause）、继续（resume）、停止（stop）、查看状态（status）、删除（delete）等操作</w:t>
            </w:r>
          </w:p>
        </w:tc>
        <w:tc>
          <w:tcPr>
            <w:tcW w:type="dxa" w:w="1134"/>
          </w:tcPr>
          <w:p>
            <w:r/>
            <w:r>
              <w:rPr>
                <w:rFonts w:ascii="宋体" w:hAnsi="宋体" w:eastAsia="宋体"/>
                <w:b w:val="0"/>
                <w:sz w:val="21"/>
              </w:rPr>
              <w:t>高</w:t>
            </w:r>
          </w:p>
        </w:tc>
      </w:tr>
      <w:tr>
        <w:tc>
          <w:tcPr>
            <w:tcW w:type="dxa" w:w="1984"/>
          </w:tcPr>
          <w:p>
            <w:r/>
            <w:r>
              <w:rPr>
                <w:rFonts w:ascii="宋体" w:hAnsi="宋体" w:eastAsia="宋体"/>
                <w:b w:val="0"/>
                <w:sz w:val="21"/>
              </w:rPr>
              <w:t>实时事件流</w:t>
            </w:r>
          </w:p>
        </w:tc>
        <w:tc>
          <w:tcPr>
            <w:tcW w:type="dxa" w:w="5669"/>
          </w:tcPr>
          <w:p>
            <w:r/>
            <w:r>
              <w:rPr>
                <w:rFonts w:ascii="宋体" w:hAnsi="宋体" w:eastAsia="宋体"/>
                <w:b w:val="0"/>
                <w:sz w:val="21"/>
              </w:rPr>
              <w:t>通过 SSE 实时展示爬取过程中的事件日志，包括任务创建、页面抓取成功/失败、队列入队、任务完成等事件</w:t>
            </w:r>
          </w:p>
        </w:tc>
        <w:tc>
          <w:tcPr>
            <w:tcW w:type="dxa" w:w="1134"/>
          </w:tcPr>
          <w:p>
            <w:r/>
            <w:r>
              <w:rPr>
                <w:rFonts w:ascii="宋体" w:hAnsi="宋体" w:eastAsia="宋体"/>
                <w:b w:val="0"/>
                <w:sz w:val="21"/>
              </w:rPr>
              <w:t>中</w:t>
            </w:r>
          </w:p>
        </w:tc>
      </w:tr>
      <w:tr>
        <w:tc>
          <w:tcPr>
            <w:tcW w:type="dxa" w:w="1984"/>
          </w:tcPr>
          <w:p>
            <w:r/>
            <w:r>
              <w:rPr>
                <w:rFonts w:ascii="宋体" w:hAnsi="宋体" w:eastAsia="宋体"/>
                <w:b w:val="0"/>
                <w:sz w:val="21"/>
              </w:rPr>
              <w:t>查看结果</w:t>
            </w:r>
          </w:p>
        </w:tc>
        <w:tc>
          <w:tcPr>
            <w:tcW w:type="dxa" w:w="5669"/>
          </w:tcPr>
          <w:p>
            <w:r/>
            <w:r>
              <w:rPr>
                <w:rFonts w:ascii="宋体" w:hAnsi="宋体" w:eastAsia="宋体"/>
                <w:b w:val="0"/>
                <w:sz w:val="21"/>
              </w:rPr>
              <w:t>展示原始数据（raw）和清洗后的数据（clean），支持按关键字搜索标题和正文，支持分页浏览</w:t>
            </w:r>
          </w:p>
        </w:tc>
        <w:tc>
          <w:tcPr>
            <w:tcW w:type="dxa" w:w="1134"/>
          </w:tcPr>
          <w:p>
            <w:r/>
            <w:r>
              <w:rPr>
                <w:rFonts w:ascii="宋体" w:hAnsi="宋体" w:eastAsia="宋体"/>
                <w:b w:val="0"/>
                <w:sz w:val="21"/>
              </w:rPr>
              <w:t>中</w:t>
            </w:r>
          </w:p>
        </w:tc>
      </w:tr>
      <w:tr>
        <w:tc>
          <w:tcPr>
            <w:tcW w:type="dxa" w:w="1984"/>
          </w:tcPr>
          <w:p>
            <w:r/>
            <w:r>
              <w:rPr>
                <w:rFonts w:ascii="宋体" w:hAnsi="宋体" w:eastAsia="宋体"/>
                <w:b w:val="0"/>
                <w:sz w:val="21"/>
              </w:rPr>
              <w:t>导出数据</w:t>
            </w:r>
          </w:p>
        </w:tc>
        <w:tc>
          <w:tcPr>
            <w:tcW w:type="dxa" w:w="5669"/>
          </w:tcPr>
          <w:p>
            <w:r/>
            <w:r>
              <w:rPr>
                <w:rFonts w:ascii="宋体" w:hAnsi="宋体" w:eastAsia="宋体"/>
                <w:b w:val="0"/>
                <w:sz w:val="21"/>
              </w:rPr>
              <w:t>将清洗后的结果导出为 JSON 或 CSV 文件，供用户下载保存</w:t>
            </w:r>
          </w:p>
        </w:tc>
        <w:tc>
          <w:tcPr>
            <w:tcW w:type="dxa" w:w="1134"/>
          </w:tcPr>
          <w:p>
            <w:r/>
            <w:r>
              <w:rPr>
                <w:rFonts w:ascii="宋体" w:hAnsi="宋体" w:eastAsia="宋体"/>
                <w:b w:val="0"/>
                <w:sz w:val="21"/>
              </w:rPr>
              <w:t>中</w:t>
            </w:r>
          </w:p>
        </w:tc>
      </w:tr>
      <w:tr>
        <w:tc>
          <w:tcPr>
            <w:tcW w:type="dxa" w:w="1984"/>
          </w:tcPr>
          <w:p>
            <w:r/>
            <w:r>
              <w:rPr>
                <w:rFonts w:ascii="宋体" w:hAnsi="宋体" w:eastAsia="宋体"/>
                <w:b w:val="0"/>
                <w:sz w:val="21"/>
              </w:rPr>
              <w:t>词云图生成</w:t>
            </w:r>
          </w:p>
        </w:tc>
        <w:tc>
          <w:tcPr>
            <w:tcW w:type="dxa" w:w="5669"/>
          </w:tcPr>
          <w:p>
            <w:r/>
            <w:r>
              <w:rPr>
                <w:rFonts w:ascii="宋体" w:hAnsi="宋体" w:eastAsia="宋体"/>
                <w:b w:val="0"/>
                <w:sz w:val="21"/>
              </w:rPr>
              <w:t>基于清洗后的文本数据，通过 jieba 分词和 wordcloud 生成词云图，直观展示高频词汇</w:t>
            </w:r>
          </w:p>
        </w:tc>
        <w:tc>
          <w:tcPr>
            <w:tcW w:type="dxa" w:w="1134"/>
          </w:tcPr>
          <w:p>
            <w:r/>
            <w:r>
              <w:rPr>
                <w:rFonts w:ascii="宋体" w:hAnsi="宋体" w:eastAsia="宋体"/>
                <w:b w:val="0"/>
                <w:sz w:val="21"/>
              </w:rPr>
              <w:t>中</w:t>
            </w:r>
          </w:p>
        </w:tc>
      </w:tr>
      <w:tr>
        <w:tc>
          <w:tcPr>
            <w:tcW w:type="dxa" w:w="1984"/>
          </w:tcPr>
          <w:p>
            <w:r/>
            <w:r>
              <w:rPr>
                <w:rFonts w:ascii="宋体" w:hAnsi="宋体" w:eastAsia="宋体"/>
                <w:b w:val="0"/>
                <w:sz w:val="21"/>
              </w:rPr>
              <w:t>数据清洗</w:t>
            </w:r>
          </w:p>
        </w:tc>
        <w:tc>
          <w:tcPr>
            <w:tcW w:type="dxa" w:w="5669"/>
          </w:tcPr>
          <w:p>
            <w:r/>
            <w:r>
              <w:rPr>
                <w:rFonts w:ascii="宋体" w:hAnsi="宋体" w:eastAsia="宋体"/>
                <w:b w:val="0"/>
                <w:sz w:val="21"/>
              </w:rPr>
              <w:t>对原始爬取数据执行 HTML 标签去除、文本规范化、日期格式统一、自动去重等处理</w:t>
            </w:r>
          </w:p>
        </w:tc>
        <w:tc>
          <w:tcPr>
            <w:tcW w:type="dxa" w:w="1134"/>
          </w:tcPr>
          <w:p>
            <w:r/>
            <w:r>
              <w:rPr>
                <w:rFonts w:ascii="宋体" w:hAnsi="宋体" w:eastAsia="宋体"/>
                <w:b w:val="0"/>
                <w:sz w:val="21"/>
              </w:rPr>
              <w:t>高</w:t>
            </w:r>
          </w:p>
        </w:tc>
      </w:tr>
      <w:tr>
        <w:tc>
          <w:tcPr>
            <w:tcW w:type="dxa" w:w="1984"/>
          </w:tcPr>
          <w:p>
            <w:r/>
            <w:r>
              <w:rPr>
                <w:rFonts w:ascii="宋体" w:hAnsi="宋体" w:eastAsia="宋体"/>
                <w:b w:val="0"/>
                <w:sz w:val="21"/>
              </w:rPr>
              <w:t>关键字过滤</w:t>
            </w:r>
          </w:p>
        </w:tc>
        <w:tc>
          <w:tcPr>
            <w:tcW w:type="dxa" w:w="5669"/>
          </w:tcPr>
          <w:p>
            <w:r/>
            <w:r>
              <w:rPr>
                <w:rFonts w:ascii="宋体" w:hAnsi="宋体" w:eastAsia="宋体"/>
                <w:b w:val="0"/>
                <w:sz w:val="21"/>
              </w:rPr>
              <w:t>在爬取过程中根据用户指定的关键字（支持多个关键字逗号分隔）筛选内容，只保存标题或正文包含关键字的页面</w:t>
            </w:r>
          </w:p>
        </w:tc>
        <w:tc>
          <w:tcPr>
            <w:tcW w:type="dxa" w:w="1134"/>
          </w:tcPr>
          <w:p>
            <w:r/>
            <w:r>
              <w:rPr>
                <w:rFonts w:ascii="宋体" w:hAnsi="宋体" w:eastAsia="宋体"/>
                <w:b w:val="0"/>
                <w:sz w:val="21"/>
              </w:rPr>
              <w:t>中</w:t>
            </w:r>
          </w:p>
        </w:tc>
      </w:tr>
    </w:tbl>
    <w:p>
      <w:pPr>
        <w:ind w:firstLine="480"/>
      </w:pPr>
      <w:r>
        <w:rPr>
          <w:rFonts w:ascii="宋体" w:hAnsi="宋体" w:eastAsia="宋体"/>
          <w:b w:val="0"/>
          <w:sz w:val="24"/>
        </w:rPr>
      </w:r>
    </w:p>
    <w:p>
      <w:pPr>
        <w:ind w:firstLine="480"/>
      </w:pPr>
      <w:r>
        <w:rPr>
          <w:rFonts w:ascii="宋体" w:hAnsi="宋体" w:eastAsia="宋体"/>
          <w:b/>
          <w:sz w:val="24"/>
        </w:rPr>
        <w:t>二、功能边界定义</w:t>
      </w:r>
    </w:p>
    <w:p>
      <w:pPr>
        <w:ind w:firstLine="480"/>
      </w:pPr>
      <w:r>
        <w:rPr>
          <w:rFonts w:ascii="宋体" w:hAnsi="宋体" w:eastAsia="宋体"/>
          <w:b w:val="0"/>
          <w:sz w:val="24"/>
        </w:rPr>
        <w:t>功能边界包含：</w:t>
      </w:r>
    </w:p>
    <w:p>
      <w:pPr>
        <w:pStyle w:val="ListBullet"/>
      </w:pPr>
      <w:r>
        <w:rPr>
          <w:rFonts w:ascii="宋体" w:hAnsi="宋体" w:eastAsia="宋体"/>
          <w:sz w:val="24"/>
        </w:rPr>
        <w:t>HTTP/HTTPS 网页抓取（基于 requests 库）</w:t>
      </w:r>
    </w:p>
    <w:p>
      <w:pPr>
        <w:pStyle w:val="ListBullet"/>
      </w:pPr>
      <w:r>
        <w:rPr>
          <w:rFonts w:ascii="宋体" w:hAnsi="宋体" w:eastAsia="宋体"/>
          <w:sz w:val="24"/>
        </w:rPr>
        <w:t>HTML 内容解析与超链接发现（基于 BeautifulSoup）</w:t>
      </w:r>
    </w:p>
    <w:p>
      <w:pPr>
        <w:pStyle w:val="ListBullet"/>
      </w:pPr>
      <w:r>
        <w:rPr>
          <w:rFonts w:ascii="宋体" w:hAnsi="宋体" w:eastAsia="宋体"/>
          <w:sz w:val="24"/>
        </w:rPr>
        <w:t>任务全生命周期管理（创建、暂停、继续、停止、删除）</w:t>
      </w:r>
    </w:p>
    <w:p>
      <w:pPr>
        <w:pStyle w:val="ListBullet"/>
      </w:pPr>
      <w:r>
        <w:rPr>
          <w:rFonts w:ascii="宋体" w:hAnsi="宋体" w:eastAsia="宋体"/>
          <w:sz w:val="24"/>
        </w:rPr>
        <w:t>命令行式控制台（支持 10 种命令）</w:t>
      </w:r>
    </w:p>
    <w:p>
      <w:pPr>
        <w:pStyle w:val="ListBullet"/>
      </w:pPr>
      <w:r>
        <w:rPr>
          <w:rFonts w:ascii="宋体" w:hAnsi="宋体" w:eastAsia="宋体"/>
          <w:sz w:val="24"/>
        </w:rPr>
        <w:t>数据清洗管道（HTML 标签去除、文本规范化、日期统一、去重）</w:t>
      </w:r>
    </w:p>
    <w:p>
      <w:pPr>
        <w:pStyle w:val="ListBullet"/>
      </w:pPr>
      <w:r>
        <w:rPr>
          <w:rFonts w:ascii="宋体" w:hAnsi="宋体" w:eastAsia="宋体"/>
          <w:sz w:val="24"/>
        </w:rPr>
        <w:t>结果查询与导出（JSON/CSV 格式）</w:t>
      </w:r>
    </w:p>
    <w:p>
      <w:pPr>
        <w:pStyle w:val="ListBullet"/>
      </w:pPr>
      <w:r>
        <w:rPr>
          <w:rFonts w:ascii="宋体" w:hAnsi="宋体" w:eastAsia="宋体"/>
          <w:sz w:val="24"/>
        </w:rPr>
        <w:t>词云图可视化（jieba 分词 + wordcloud 生成）</w:t>
      </w:r>
    </w:p>
    <w:p>
      <w:pPr>
        <w:pStyle w:val="ListBullet"/>
      </w:pPr>
      <w:r>
        <w:rPr>
          <w:rFonts w:ascii="宋体" w:hAnsi="宋体" w:eastAsia="宋体"/>
          <w:sz w:val="24"/>
        </w:rPr>
        <w:t>SSE 实时事件流</w:t>
      </w:r>
    </w:p>
    <w:p>
      <w:pPr>
        <w:pStyle w:val="ListBullet"/>
      </w:pPr>
      <w:r>
        <w:rPr>
          <w:rFonts w:ascii="宋体" w:hAnsi="宋体" w:eastAsia="宋体"/>
          <w:sz w:val="24"/>
        </w:rPr>
        <w:t>SQLite 嵌入式数据库持久化存储</w:t>
      </w:r>
    </w:p>
    <w:p>
      <w:pPr>
        <w:pStyle w:val="ListBullet"/>
      </w:pPr>
      <w:r>
        <w:rPr>
          <w:rFonts w:ascii="宋体" w:hAnsi="宋体" w:eastAsia="宋体"/>
          <w:sz w:val="24"/>
        </w:rPr>
        <w:t>URL 安全校验与 SSRF 防护</w:t>
      </w:r>
    </w:p>
    <w:p>
      <w:pPr>
        <w:pStyle w:val="ListBullet"/>
      </w:pPr>
      <w:r>
        <w:rPr>
          <w:rFonts w:ascii="宋体" w:hAnsi="宋体" w:eastAsia="宋体"/>
          <w:sz w:val="24"/>
        </w:rPr>
        <w:t>关键字过滤爬取</w:t>
      </w:r>
    </w:p>
    <w:p>
      <w:pPr>
        <w:ind w:firstLine="480"/>
      </w:pPr>
      <w:r>
        <w:rPr>
          <w:rFonts w:ascii="宋体" w:hAnsi="宋体" w:eastAsia="宋体"/>
          <w:b w:val="0"/>
          <w:sz w:val="24"/>
        </w:rPr>
        <w:t>功能边界不包含：</w:t>
      </w:r>
    </w:p>
    <w:p>
      <w:pPr>
        <w:pStyle w:val="ListBullet"/>
      </w:pPr>
      <w:r>
        <w:rPr>
          <w:rFonts w:ascii="宋体" w:hAnsi="宋体" w:eastAsia="宋体"/>
          <w:sz w:val="24"/>
        </w:rPr>
        <w:t>浏览器渲染模式（如 Playwright/Selenium 等需要无头浏览器的方案）</w:t>
      </w:r>
    </w:p>
    <w:p>
      <w:pPr>
        <w:pStyle w:val="ListBullet"/>
      </w:pPr>
      <w:r>
        <w:rPr>
          <w:rFonts w:ascii="宋体" w:hAnsi="宋体" w:eastAsia="宋体"/>
          <w:sz w:val="24"/>
        </w:rPr>
        <w:t>分布式任务队列（如 Celery/RabbitMQ 等分布式架构）</w:t>
      </w:r>
    </w:p>
    <w:p>
      <w:pPr>
        <w:pStyle w:val="ListBullet"/>
      </w:pPr>
      <w:r>
        <w:rPr>
          <w:rFonts w:ascii="宋体" w:hAnsi="宋体" w:eastAsia="宋体"/>
          <w:sz w:val="24"/>
        </w:rPr>
        <w:t>用户注册与登录系统（本项目不涉及用户认证，API Key 鉴权为可选功能）</w:t>
      </w:r>
    </w:p>
    <w:p>
      <w:pPr>
        <w:pStyle w:val="ListBullet"/>
      </w:pPr>
      <w:r>
        <w:rPr>
          <w:rFonts w:ascii="宋体" w:hAnsi="宋体" w:eastAsia="宋体"/>
          <w:sz w:val="24"/>
        </w:rPr>
        <w:t>数据库持久化方案（如 PostgreSQL/MySQL 等需要独立安装的数据库）</w:t>
      </w:r>
    </w:p>
    <w:p>
      <w:pPr>
        <w:pStyle w:val="Heading2"/>
      </w:pPr>
      <w:r>
        <w:rPr>
          <w:rFonts w:ascii="黑体" w:hAnsi="黑体" w:eastAsia="黑体"/>
        </w:rPr>
        <w:t>6.2 复杂工程问题体系化归纳</w:t>
      </w:r>
    </w:p>
    <w:p>
      <w:pPr>
        <w:ind w:firstLine="480"/>
      </w:pPr>
      <w:r>
        <w:rPr>
          <w:rFonts w:ascii="宋体" w:hAnsi="宋体" w:eastAsia="宋体"/>
          <w:b w:val="0"/>
          <w:sz w:val="24"/>
        </w:rPr>
        <w:t>面向数据爬取系统与可视化云服务建设需求，采用自顶向下、分而治之的方法论，将系统开发过程中的复杂工程问题归纳为以下几个层级：</w:t>
      </w:r>
    </w:p>
    <w:p>
      <w:pPr>
        <w:ind w:firstLine="480"/>
      </w:pPr>
      <w:r>
        <w:rPr>
          <w:rFonts w:ascii="宋体" w:hAnsi="宋体" w:eastAsia="宋体"/>
          <w:b/>
          <w:sz w:val="24"/>
        </w:rPr>
        <w:t>第一层：系统级问题</w:t>
      </w:r>
    </w:p>
    <w:p>
      <w:pPr>
        <w:ind w:firstLine="480"/>
      </w:pPr>
      <w:r>
        <w:rPr>
          <w:rFonts w:ascii="宋体" w:hAnsi="宋体" w:eastAsia="宋体"/>
          <w:b w:val="0"/>
          <w:sz w:val="24"/>
        </w:rPr>
        <w:t>系统架构选型问题——需要在众多 Web 框架中选择适合的方案。本项目选择 Sanic 而非 Django 或 Flask，原因是 Sanic 原生支持异步处理、自动生成 API 文档、内置 Pydantic 数据校验，且性能优异。前后端分离架构使得后端专注于 API 逻辑，前端专注于用户交互。</w:t>
      </w:r>
    </w:p>
    <w:p>
      <w:pPr>
        <w:ind w:firstLine="480"/>
      </w:pPr>
      <w:r>
        <w:rPr>
          <w:rFonts w:ascii="宋体" w:hAnsi="宋体" w:eastAsia="宋体"/>
          <w:b w:val="0"/>
          <w:sz w:val="24"/>
        </w:rPr>
        <w:t>数据持久化方案选择问题——需要在 SQLite、PostgreSQL、MySQL 等方案中做出权衡。本项目选择 SQLite，原因是零配置、单文件存储、Python 标准库内置支持，适合单机开发和演示场景。通过 threading.Lock 保证多线程环境下的数据库访问安全。</w:t>
      </w:r>
    </w:p>
    <w:p>
      <w:pPr>
        <w:ind w:firstLine="480"/>
      </w:pPr>
      <w:r>
        <w:rPr>
          <w:rFonts w:ascii="宋体" w:hAnsi="宋体" w:eastAsia="宋体"/>
          <w:b/>
          <w:sz w:val="24"/>
        </w:rPr>
        <w:t>第二层：模块级问题</w:t>
      </w:r>
    </w:p>
    <w:p>
      <w:pPr>
        <w:ind w:firstLine="480"/>
      </w:pPr>
      <w:r>
        <w:rPr>
          <w:rFonts w:ascii="宋体" w:hAnsi="宋体" w:eastAsia="宋体"/>
          <w:b w:val="0"/>
          <w:sz w:val="24"/>
        </w:rPr>
        <w:t>爬虫引擎的并发控制问题——网页抓取是 I/O 密集型操作，串行抓取效率低下。本项目采用 ThreadPoolExecutor 实现最多 4 线程的并发抓取，通过数据库行级状态标记（pending → running → done/failed）实现任务调度，避免了锁竞争和重复抓取。全局 requests.Session 复用 TCP 连接，减少了连接建立的开销。</w:t>
      </w:r>
    </w:p>
    <w:p>
      <w:pPr>
        <w:ind w:firstLine="480"/>
      </w:pPr>
      <w:r>
        <w:rPr>
          <w:rFonts w:ascii="宋体" w:hAnsi="宋体" w:eastAsia="宋体"/>
          <w:b w:val="0"/>
          <w:sz w:val="24"/>
        </w:rPr>
        <w:t>任务状态管理问题——爬取任务具有复杂的生命周期（pending → running → paused/stopped/success/failed），状态之间的迁移需要严格的约束。本项目采用有限状态机（FSM）模式，通过字典定义合法的状态迁移关系，can_transition() 函数校验迁移的合法性，确保任务不会出现非法状态转换。</w:t>
      </w:r>
    </w:p>
    <w:p>
      <w:pPr>
        <w:ind w:firstLine="480"/>
      </w:pPr>
      <w:r>
        <w:rPr>
          <w:rFonts w:ascii="宋体" w:hAnsi="宋体" w:eastAsia="宋体"/>
          <w:b w:val="0"/>
          <w:sz w:val="24"/>
        </w:rPr>
        <w:t>数据清洗与去重问题——原始爬取数据包含 HTML 标签、不规范的空白字符、多种日期格式，且可能存在重复内容。本项目构建了完整的清洗管道：BeautifulSoup 去除 HTML 标签、正则表达式规范化空白字符、多种日期格式统一为 YYYY-MM-DD、基于 SHA1 哈希生成去重键并利用 SQLite UNIQUE 约束自动去重。</w:t>
      </w:r>
    </w:p>
    <w:p>
      <w:pPr>
        <w:ind w:firstLine="480"/>
      </w:pPr>
      <w:r>
        <w:rPr>
          <w:rFonts w:ascii="宋体" w:hAnsi="宋体" w:eastAsia="宋体"/>
          <w:b/>
          <w:sz w:val="24"/>
        </w:rPr>
        <w:t>第三层：组件级问题</w:t>
      </w:r>
    </w:p>
    <w:p>
      <w:pPr>
        <w:ind w:firstLine="480"/>
      </w:pPr>
      <w:r>
        <w:rPr>
          <w:rFonts w:ascii="宋体" w:hAnsi="宋体" w:eastAsia="宋体"/>
          <w:b w:val="0"/>
          <w:sz w:val="24"/>
        </w:rPr>
        <w:t>URL 安全校验问题——爬虫系统需要防止 SSRF（Server-Side Request Forgery）攻击，避免攻击者利用爬虫访问内网资源。本项目通过 ipaddress 模块解析 URL 中的主机名，拒绝 localhost、私有 IP 地址（10.x.x.x、172.16-31.x.x、192.168.x.x）、环回地址和链路本地地址，仅允许访问公网 HTTP/HTTPS 资源。</w:t>
      </w:r>
    </w:p>
    <w:p>
      <w:pPr>
        <w:ind w:firstLine="480"/>
      </w:pPr>
      <w:r>
        <w:rPr>
          <w:rFonts w:ascii="宋体" w:hAnsi="宋体" w:eastAsia="宋体"/>
          <w:b w:val="0"/>
          <w:sz w:val="24"/>
        </w:rPr>
        <w:t>实时通信问题——用户需要实时了解爬取进度，传统的轮询方式效率低下。本项目采用 SSE（Server-Sent Events）技术，通过 StreamingResponse 实现服务端向客户端的单向推送。前端使用 EventSource API 接收事件，实现了任务创建、抓取进度、完成状态等事件的实时展示。服务端实现了 keepalive 心跳机制和任务终止自动断开逻辑。</w:t>
      </w:r>
    </w:p>
    <w:p>
      <w:pPr>
        <w:ind w:firstLine="480"/>
      </w:pPr>
      <w:r>
        <w:rPr>
          <w:rFonts w:ascii="宋体" w:hAnsi="宋体" w:eastAsia="宋体"/>
          <w:b w:val="0"/>
          <w:sz w:val="24"/>
        </w:rPr>
        <w:t>中文文本处理与可视化问题——中文文本需要分词才能进行词频统计和词云生成。本项目集成 jieba 分词库进行中文分词，内置停用词表过滤无意义词汇（如'的'、'了'、'在'等），使用 wordcloud 库生成词云图。系统自动查找 Windows/Linux/macOS 系统中的中文字体，确保词云图中的中文字符正确显示。</w:t>
      </w:r>
    </w:p>
    <w:p>
      <w:pPr>
        <w:ind w:firstLine="480"/>
      </w:pPr>
      <w:r>
        <w:rPr>
          <w:rFonts w:ascii="宋体" w:hAnsi="宋体" w:eastAsia="宋体"/>
          <w:b/>
          <w:sz w:val="24"/>
        </w:rPr>
        <w:t>第四层：接口级问题</w:t>
      </w:r>
    </w:p>
    <w:p>
      <w:pPr>
        <w:ind w:firstLine="480"/>
      </w:pPr>
      <w:r>
        <w:rPr>
          <w:rFonts w:ascii="宋体" w:hAnsi="宋体" w:eastAsia="宋体"/>
          <w:b w:val="0"/>
          <w:sz w:val="24"/>
        </w:rPr>
        <w:t>RESTful API 设计问题——需要设计清晰、规范的 API 接口。本项目遵循 RESTful 设计原则：使用 HTTP 方法语义化（GET 查询、POST 创建、DELETE 删除），统一的 JSON 响应格式（包含 code、message、request_id、data 字段），合理的 HTTP 状态码（200 成功、201 创建成功、400 参数错误、401 未授权、404 未找到、500 服务器错误）。每个请求都有唯一的 request_id，便于问题追踪和日志关联。</w:t>
      </w:r>
    </w:p>
    <w:p>
      <w:pPr>
        <w:ind w:firstLine="480"/>
      </w:pPr>
      <w:r>
        <w:rPr>
          <w:rFonts w:ascii="宋体" w:hAnsi="宋体" w:eastAsia="宋体"/>
          <w:b w:val="0"/>
          <w:sz w:val="24"/>
        </w:rPr>
        <w:t>命令解析问题——控制台命令需要支持灵活的参数传递。本项目实现了类 shell 的命令解析器，使用 shlex.split() 进行词法分析，支持 key=value 格式的参数传递，如 "crawl start url=https://example.com limit=10 depth=2"。命令引擎根据前两个词（如 crawl start、task status）路由到对应的处理函数。</w:t>
      </w:r>
    </w:p>
    <w:p>
      <w:pPr>
        <w:pStyle w:val="Heading2"/>
      </w:pPr>
      <w:r>
        <w:rPr>
          <w:rFonts w:ascii="黑体" w:hAnsi="黑体" w:eastAsia="黑体"/>
        </w:rPr>
        <w:t>6.3 系统详细设计</w:t>
      </w:r>
    </w:p>
    <w:p>
      <w:pPr>
        <w:ind w:firstLine="480"/>
      </w:pPr>
      <w:r>
        <w:rPr>
          <w:rFonts w:ascii="宋体" w:hAnsi="宋体" w:eastAsia="宋体"/>
          <w:b/>
          <w:sz w:val="24"/>
        </w:rPr>
        <w:t>一、系统架构设计</w:t>
      </w:r>
    </w:p>
    <w:p>
      <w:pPr>
        <w:ind w:firstLine="480"/>
      </w:pPr>
      <w:r>
        <w:rPr>
          <w:rFonts w:ascii="宋体" w:hAnsi="宋体" w:eastAsia="宋体"/>
          <w:b w:val="0"/>
          <w:sz w:val="24"/>
        </w:rPr>
        <w:t>本项目采用经典的三层架构：表现层（浏览器前端）、业务逻辑层（Sanic 服务）和数据层（SQLite 数据库）。整体架构如下所示：</w:t>
      </w:r>
    </w:p>
    <w:p>
      <w:pPr>
        <w:ind w:firstLine="0"/>
      </w:pPr>
      <w:r>
        <w:rPr>
          <w:rFonts w:ascii="Consolas" w:hAnsi="Consolas"/>
          <w:sz w:val="18"/>
        </w:rPr>
        <w:t>┌─────────────────────────────────────────────┐</w:t>
        <w:br/>
        <w:t>│              浏览器前端 (SPA)                 │</w:t>
        <w:br/>
        <w:t>│  创建任务 │ 命令控制台 │ 结果/事件流/词云图  │</w:t>
        <w:br/>
        <w:t>└──────────────────┬──────────────────────────┘</w:t>
        <w:br/>
        <w:t xml:space="preserve">                   │ HTTP / SSE</w:t>
        <w:br/>
        <w:t>┌──────────────────┴──────────────────────────┐</w:t>
        <w:br/>
        <w:t>│              Sanic 服务层                   │</w:t>
        <w:br/>
        <w:t>│  中间件(Request ID → API Key校验)             │</w:t>
        <w:br/>
        <w:t>│  路由层(server.py)                           │</w:t>
        <w:br/>
        <w:t>│  服务层(service.py + command_engine.py)       │</w:t>
        <w:br/>
        <w:t>│  爬虫引擎(worker.py: 队列消费→抓取→解析)    │</w:t>
        <w:br/>
        <w:t>│  数据清洗(cleaning.py: 清洗→去重→导出→词云)  │</w:t>
        <w:br/>
        <w:t>│  安全校验(security.py: URL合法性/SSRF防护)    │</w:t>
        <w:br/>
        <w:t>└──────────────────┬──────────────────────────┘</w:t>
        <w:br/>
        <w:t xml:space="preserve">                   │</w:t>
        <w:br/>
        <w:t>┌──────────────────┴──────────────────────────┐</w:t>
        <w:br/>
        <w:t>│              SQLite 数据库                    │</w:t>
        <w:br/>
        <w:t>│  tasks │ queue_items │ event_logs            │</w:t>
        <w:br/>
        <w:t>│  command_logs │ raw_items │ clean_items       │</w:t>
        <w:br/>
        <w:t>└─────────────────────────────────────────────┘</w:t>
      </w:r>
    </w:p>
    <w:p>
      <w:pPr>
        <w:ind w:firstLine="480"/>
      </w:pPr>
      <w:r>
        <w:rPr>
          <w:rFonts w:ascii="宋体" w:hAnsi="宋体" w:eastAsia="宋体"/>
          <w:b w:val="0"/>
          <w:sz w:val="24"/>
        </w:rPr>
      </w:r>
    </w:p>
    <w:p>
      <w:pPr>
        <w:ind w:firstLine="480"/>
      </w:pPr>
      <w:r>
        <w:rPr>
          <w:rFonts w:ascii="宋体" w:hAnsi="宋体" w:eastAsia="宋体"/>
          <w:b w:val="0"/>
          <w:sz w:val="24"/>
        </w:rPr>
        <w:t>各层之间通过明确的接口通信：前端通过 HTTP/SSE 协议与 Sanic 服务交互；Sanic 服务通过 Python 函数调用与业务逻辑层交互；业务逻辑层通过 sqlite3 模块与数据层交互。这种分层设计使得各层可以独立开发和测试，降低了模块间的耦合度。</w:t>
      </w:r>
    </w:p>
    <w:p>
      <w:pPr>
        <w:ind w:firstLine="480"/>
      </w:pPr>
      <w:r>
        <w:rPr>
          <w:rFonts w:ascii="宋体" w:hAnsi="宋体" w:eastAsia="宋体"/>
          <w:b/>
          <w:sz w:val="24"/>
        </w:rPr>
        <w:t>二、核心模块设计</w:t>
      </w:r>
    </w:p>
    <w:tbl>
      <w:tblPr>
        <w:tblStyle w:val="TableGrid"/>
        <w:tblW w:type="auto" w:w="0"/>
        <w:jc w:val="center"/>
        <w:tblLook w:firstColumn="1" w:firstRow="1" w:lastColumn="0" w:lastRow="0" w:noHBand="0" w:noVBand="1" w:val="04A0"/>
      </w:tblPr>
      <w:tblGrid>
        <w:gridCol w:w="2880"/>
        <w:gridCol w:w="2880"/>
        <w:gridCol w:w="2880"/>
      </w:tblGrid>
      <w:tr>
        <w:tc>
          <w:tcPr>
            <w:tcW w:type="dxa" w:w="1417"/>
          </w:tcPr>
          <w:p>
            <w:r/>
            <w:r>
              <w:rPr>
                <w:rFonts w:ascii="宋体" w:hAnsi="宋体" w:eastAsia="宋体"/>
                <w:b/>
                <w:sz w:val="21"/>
              </w:rPr>
              <w:t>模块</w:t>
            </w:r>
          </w:p>
        </w:tc>
        <w:tc>
          <w:tcPr>
            <w:tcW w:type="dxa" w:w="1984"/>
          </w:tcPr>
          <w:p>
            <w:r/>
            <w:r>
              <w:rPr>
                <w:rFonts w:ascii="宋体" w:hAnsi="宋体" w:eastAsia="宋体"/>
                <w:b/>
                <w:sz w:val="21"/>
              </w:rPr>
              <w:t>文件</w:t>
            </w:r>
          </w:p>
        </w:tc>
        <w:tc>
          <w:tcPr>
            <w:tcW w:type="dxa" w:w="6236"/>
          </w:tcPr>
          <w:p>
            <w:r/>
            <w:r>
              <w:rPr>
                <w:rFonts w:ascii="宋体" w:hAnsi="宋体" w:eastAsia="宋体"/>
                <w:b/>
                <w:sz w:val="21"/>
              </w:rPr>
              <w:t>职责</w:t>
            </w:r>
          </w:p>
        </w:tc>
      </w:tr>
      <w:tr>
        <w:tc>
          <w:tcPr>
            <w:tcW w:type="dxa" w:w="1417"/>
          </w:tcPr>
          <w:p>
            <w:r/>
            <w:r>
              <w:rPr>
                <w:rFonts w:ascii="宋体" w:hAnsi="宋体" w:eastAsia="宋体"/>
                <w:b w:val="0"/>
                <w:sz w:val="21"/>
              </w:rPr>
              <w:t>Web 服务器</w:t>
            </w:r>
          </w:p>
        </w:tc>
        <w:tc>
          <w:tcPr>
            <w:tcW w:type="dxa" w:w="1984"/>
          </w:tcPr>
          <w:p>
            <w:r/>
            <w:r>
              <w:rPr>
                <w:rFonts w:ascii="宋体" w:hAnsi="宋体" w:eastAsia="宋体"/>
                <w:b w:val="0"/>
                <w:sz w:val="21"/>
              </w:rPr>
              <w:t>server.py</w:t>
            </w:r>
          </w:p>
        </w:tc>
        <w:tc>
          <w:tcPr>
            <w:tcW w:type="dxa" w:w="6236"/>
          </w:tcPr>
          <w:p>
            <w:r/>
            <w:r>
              <w:rPr>
                <w:rFonts w:ascii="宋体" w:hAnsi="宋体" w:eastAsia="宋体"/>
                <w:b w:val="0"/>
                <w:sz w:val="21"/>
              </w:rPr>
              <w:t>API 路由定义、中间件（Request ID 生成、API Key 校验）、SSE 事件流、静态文件服务</w:t>
            </w:r>
          </w:p>
        </w:tc>
      </w:tr>
      <w:tr>
        <w:tc>
          <w:tcPr>
            <w:tcW w:type="dxa" w:w="1417"/>
          </w:tcPr>
          <w:p>
            <w:r/>
            <w:r>
              <w:rPr>
                <w:rFonts w:ascii="宋体" w:hAnsi="宋体" w:eastAsia="宋体"/>
                <w:b w:val="0"/>
                <w:sz w:val="21"/>
              </w:rPr>
              <w:t>任务服务</w:t>
            </w:r>
          </w:p>
        </w:tc>
        <w:tc>
          <w:tcPr>
            <w:tcW w:type="dxa" w:w="1984"/>
          </w:tcPr>
          <w:p>
            <w:r/>
            <w:r>
              <w:rPr>
                <w:rFonts w:ascii="宋体" w:hAnsi="宋体" w:eastAsia="宋体"/>
                <w:b w:val="0"/>
                <w:sz w:val="21"/>
              </w:rPr>
              <w:t>service.py</w:t>
            </w:r>
          </w:p>
        </w:tc>
        <w:tc>
          <w:tcPr>
            <w:tcW w:type="dxa" w:w="6236"/>
          </w:tcPr>
          <w:p>
            <w:r/>
            <w:r>
              <w:rPr>
                <w:rFonts w:ascii="宋体" w:hAnsi="宋体" w:eastAsia="宋体"/>
                <w:b w:val="0"/>
                <w:sz w:val="21"/>
              </w:rPr>
              <w:t>任务 CRUD 操作、状态迁移管理、队列查询、事件日志查询</w:t>
            </w:r>
          </w:p>
        </w:tc>
      </w:tr>
      <w:tr>
        <w:tc>
          <w:tcPr>
            <w:tcW w:type="dxa" w:w="1417"/>
          </w:tcPr>
          <w:p>
            <w:r/>
            <w:r>
              <w:rPr>
                <w:rFonts w:ascii="宋体" w:hAnsi="宋体" w:eastAsia="宋体"/>
                <w:b w:val="0"/>
                <w:sz w:val="21"/>
              </w:rPr>
              <w:t>爬虫引擎</w:t>
            </w:r>
          </w:p>
        </w:tc>
        <w:tc>
          <w:tcPr>
            <w:tcW w:type="dxa" w:w="1984"/>
          </w:tcPr>
          <w:p>
            <w:r/>
            <w:r>
              <w:rPr>
                <w:rFonts w:ascii="宋体" w:hAnsi="宋体" w:eastAsia="宋体"/>
                <w:b w:val="0"/>
                <w:sz w:val="21"/>
              </w:rPr>
              <w:t>worker.py</w:t>
            </w:r>
          </w:p>
        </w:tc>
        <w:tc>
          <w:tcPr>
            <w:tcW w:type="dxa" w:w="6236"/>
          </w:tcPr>
          <w:p>
            <w:r/>
            <w:r>
              <w:rPr>
                <w:rFonts w:ascii="宋体" w:hAnsi="宋体" w:eastAsia="宋体"/>
                <w:b w:val="0"/>
                <w:sz w:val="21"/>
              </w:rPr>
              <w:t>网页抓取（requests + BeautifulSoup）、HTML 解析、链接发现、队列消费、并发控制</w:t>
            </w:r>
          </w:p>
        </w:tc>
      </w:tr>
      <w:tr>
        <w:tc>
          <w:tcPr>
            <w:tcW w:type="dxa" w:w="1417"/>
          </w:tcPr>
          <w:p>
            <w:r/>
            <w:r>
              <w:rPr>
                <w:rFonts w:ascii="宋体" w:hAnsi="宋体" w:eastAsia="宋体"/>
                <w:b w:val="0"/>
                <w:sz w:val="21"/>
              </w:rPr>
              <w:t>数据清洗</w:t>
            </w:r>
          </w:p>
        </w:tc>
        <w:tc>
          <w:tcPr>
            <w:tcW w:type="dxa" w:w="1984"/>
          </w:tcPr>
          <w:p>
            <w:r/>
            <w:r>
              <w:rPr>
                <w:rFonts w:ascii="宋体" w:hAnsi="宋体" w:eastAsia="宋体"/>
                <w:b w:val="0"/>
                <w:sz w:val="21"/>
              </w:rPr>
              <w:t>cleaning.py</w:t>
            </w:r>
          </w:p>
        </w:tc>
        <w:tc>
          <w:tcPr>
            <w:tcW w:type="dxa" w:w="6236"/>
          </w:tcPr>
          <w:p>
            <w:r/>
            <w:r>
              <w:rPr>
                <w:rFonts w:ascii="宋体" w:hAnsi="宋体" w:eastAsia="宋体"/>
                <w:b w:val="0"/>
                <w:sz w:val="21"/>
              </w:rPr>
              <w:t>原始数据存储、文本清洗规范化、日期统一、SHA1 去重、结果导出（JSON/CSV）、词云图生成</w:t>
            </w:r>
          </w:p>
        </w:tc>
      </w:tr>
      <w:tr>
        <w:tc>
          <w:tcPr>
            <w:tcW w:type="dxa" w:w="1417"/>
          </w:tcPr>
          <w:p>
            <w:r/>
            <w:r>
              <w:rPr>
                <w:rFonts w:ascii="宋体" w:hAnsi="宋体" w:eastAsia="宋体"/>
                <w:b w:val="0"/>
                <w:sz w:val="21"/>
              </w:rPr>
              <w:t>命令引擎</w:t>
            </w:r>
          </w:p>
        </w:tc>
        <w:tc>
          <w:tcPr>
            <w:tcW w:type="dxa" w:w="1984"/>
          </w:tcPr>
          <w:p>
            <w:r/>
            <w:r>
              <w:rPr>
                <w:rFonts w:ascii="宋体" w:hAnsi="宋体" w:eastAsia="宋体"/>
                <w:b w:val="0"/>
                <w:sz w:val="21"/>
              </w:rPr>
              <w:t>command_engine.py</w:t>
            </w:r>
          </w:p>
        </w:tc>
        <w:tc>
          <w:tcPr>
            <w:tcW w:type="dxa" w:w="6236"/>
          </w:tcPr>
          <w:p>
            <w:r/>
            <w:r>
              <w:rPr>
                <w:rFonts w:ascii="宋体" w:hAnsi="宋体" w:eastAsia="宋体"/>
                <w:b w:val="0"/>
                <w:sz w:val="21"/>
              </w:rPr>
              <w:t>命令词法分析（shlex）、参数解析、命令路由、执行分发</w:t>
            </w:r>
          </w:p>
        </w:tc>
      </w:tr>
      <w:tr>
        <w:tc>
          <w:tcPr>
            <w:tcW w:type="dxa" w:w="1417"/>
          </w:tcPr>
          <w:p>
            <w:r/>
            <w:r>
              <w:rPr>
                <w:rFonts w:ascii="宋体" w:hAnsi="宋体" w:eastAsia="宋体"/>
                <w:b w:val="0"/>
                <w:sz w:val="21"/>
              </w:rPr>
              <w:t>数据库</w:t>
            </w:r>
          </w:p>
        </w:tc>
        <w:tc>
          <w:tcPr>
            <w:tcW w:type="dxa" w:w="1984"/>
          </w:tcPr>
          <w:p>
            <w:r/>
            <w:r>
              <w:rPr>
                <w:rFonts w:ascii="宋体" w:hAnsi="宋体" w:eastAsia="宋体"/>
                <w:b w:val="0"/>
                <w:sz w:val="21"/>
              </w:rPr>
              <w:t>db.py</w:t>
            </w:r>
          </w:p>
        </w:tc>
        <w:tc>
          <w:tcPr>
            <w:tcW w:type="dxa" w:w="6236"/>
          </w:tcPr>
          <w:p>
            <w:r/>
            <w:r>
              <w:rPr>
                <w:rFonts w:ascii="宋体" w:hAnsi="宋体" w:eastAsia="宋体"/>
                <w:b w:val="0"/>
                <w:sz w:val="21"/>
              </w:rPr>
              <w:t>SQLite 连接管理、建表（6 张表）、Schema 迁移、线程安全</w:t>
            </w:r>
          </w:p>
        </w:tc>
      </w:tr>
      <w:tr>
        <w:tc>
          <w:tcPr>
            <w:tcW w:type="dxa" w:w="1417"/>
          </w:tcPr>
          <w:p>
            <w:r/>
            <w:r>
              <w:rPr>
                <w:rFonts w:ascii="宋体" w:hAnsi="宋体" w:eastAsia="宋体"/>
                <w:b w:val="0"/>
                <w:sz w:val="21"/>
              </w:rPr>
              <w:t>安全校验</w:t>
            </w:r>
          </w:p>
        </w:tc>
        <w:tc>
          <w:tcPr>
            <w:tcW w:type="dxa" w:w="1984"/>
          </w:tcPr>
          <w:p>
            <w:r/>
            <w:r>
              <w:rPr>
                <w:rFonts w:ascii="宋体" w:hAnsi="宋体" w:eastAsia="宋体"/>
                <w:b w:val="0"/>
                <w:sz w:val="21"/>
              </w:rPr>
              <w:t>security.py</w:t>
            </w:r>
          </w:p>
        </w:tc>
        <w:tc>
          <w:tcPr>
            <w:tcW w:type="dxa" w:w="6236"/>
          </w:tcPr>
          <w:p>
            <w:r/>
            <w:r>
              <w:rPr>
                <w:rFonts w:ascii="宋体" w:hAnsi="宋体" w:eastAsia="宋体"/>
                <w:b w:val="0"/>
                <w:sz w:val="21"/>
              </w:rPr>
              <w:t>URL 合法性校验、SSRF 防护（拒绝私有 IP/localhost）</w:t>
            </w:r>
          </w:p>
        </w:tc>
      </w:tr>
      <w:tr>
        <w:tc>
          <w:tcPr>
            <w:tcW w:type="dxa" w:w="1417"/>
          </w:tcPr>
          <w:p>
            <w:r/>
            <w:r>
              <w:rPr>
                <w:rFonts w:ascii="宋体" w:hAnsi="宋体" w:eastAsia="宋体"/>
                <w:b w:val="0"/>
                <w:sz w:val="21"/>
              </w:rPr>
              <w:t>状态机</w:t>
            </w:r>
          </w:p>
        </w:tc>
        <w:tc>
          <w:tcPr>
            <w:tcW w:type="dxa" w:w="1984"/>
          </w:tcPr>
          <w:p>
            <w:r/>
            <w:r>
              <w:rPr>
                <w:rFonts w:ascii="宋体" w:hAnsi="宋体" w:eastAsia="宋体"/>
                <w:b w:val="0"/>
                <w:sz w:val="21"/>
              </w:rPr>
              <w:t>state_machine.py</w:t>
            </w:r>
          </w:p>
        </w:tc>
        <w:tc>
          <w:tcPr>
            <w:tcW w:type="dxa" w:w="6236"/>
          </w:tcPr>
          <w:p>
            <w:r/>
            <w:r>
              <w:rPr>
                <w:rFonts w:ascii="宋体" w:hAnsi="宋体" w:eastAsia="宋体"/>
                <w:b w:val="0"/>
                <w:sz w:val="21"/>
              </w:rPr>
              <w:t>任务状态枚举（6 种状态）、状态迁移规则定义</w:t>
            </w:r>
          </w:p>
        </w:tc>
      </w:tr>
      <w:tr>
        <w:tc>
          <w:tcPr>
            <w:tcW w:type="dxa" w:w="1417"/>
          </w:tcPr>
          <w:p>
            <w:r/>
            <w:r>
              <w:rPr>
                <w:rFonts w:ascii="宋体" w:hAnsi="宋体" w:eastAsia="宋体"/>
                <w:b w:val="0"/>
                <w:sz w:val="21"/>
              </w:rPr>
              <w:t>配置</w:t>
            </w:r>
          </w:p>
        </w:tc>
        <w:tc>
          <w:tcPr>
            <w:tcW w:type="dxa" w:w="1984"/>
          </w:tcPr>
          <w:p>
            <w:r/>
            <w:r>
              <w:rPr>
                <w:rFonts w:ascii="宋体" w:hAnsi="宋体" w:eastAsia="宋体"/>
                <w:b w:val="0"/>
                <w:sz w:val="21"/>
              </w:rPr>
              <w:t>config.py</w:t>
            </w:r>
          </w:p>
        </w:tc>
        <w:tc>
          <w:tcPr>
            <w:tcW w:type="dxa" w:w="6236"/>
          </w:tcPr>
          <w:p>
            <w:r/>
            <w:r>
              <w:rPr>
                <w:rFonts w:ascii="宋体" w:hAnsi="宋体" w:eastAsia="宋体"/>
                <w:b w:val="0"/>
                <w:sz w:val="21"/>
              </w:rPr>
              <w:t>从环境变量读取运行参数（host、port、db_path、api_key）</w:t>
            </w:r>
          </w:p>
        </w:tc>
      </w:tr>
      <w:tr>
        <w:tc>
          <w:tcPr>
            <w:tcW w:type="dxa" w:w="1417"/>
          </w:tcPr>
          <w:p>
            <w:r/>
            <w:r>
              <w:rPr>
                <w:rFonts w:ascii="宋体" w:hAnsi="宋体" w:eastAsia="宋体"/>
                <w:b w:val="0"/>
                <w:sz w:val="21"/>
              </w:rPr>
              <w:t>错误码</w:t>
            </w:r>
          </w:p>
        </w:tc>
        <w:tc>
          <w:tcPr>
            <w:tcW w:type="dxa" w:w="1984"/>
          </w:tcPr>
          <w:p>
            <w:r/>
            <w:r>
              <w:rPr>
                <w:rFonts w:ascii="宋体" w:hAnsi="宋体" w:eastAsia="宋体"/>
                <w:b w:val="0"/>
                <w:sz w:val="21"/>
              </w:rPr>
              <w:t>errors.py</w:t>
            </w:r>
          </w:p>
        </w:tc>
        <w:tc>
          <w:tcPr>
            <w:tcW w:type="dxa" w:w="6236"/>
          </w:tcPr>
          <w:p>
            <w:r/>
            <w:r>
              <w:rPr>
                <w:rFonts w:ascii="宋体" w:hAnsi="宋体" w:eastAsia="宋体"/>
                <w:b w:val="0"/>
                <w:sz w:val="21"/>
              </w:rPr>
              <w:t>统一错误码定义和 AppError 异常类</w:t>
            </w:r>
          </w:p>
        </w:tc>
      </w:tr>
    </w:tbl>
    <w:p>
      <w:pPr>
        <w:ind w:firstLine="480"/>
      </w:pPr>
      <w:r>
        <w:rPr>
          <w:rFonts w:ascii="宋体" w:hAnsi="宋体" w:eastAsia="宋体"/>
          <w:b w:val="0"/>
          <w:sz w:val="24"/>
        </w:rPr>
      </w:r>
    </w:p>
    <w:p>
      <w:pPr>
        <w:ind w:firstLine="480"/>
      </w:pPr>
      <w:r>
        <w:rPr>
          <w:rFonts w:ascii="宋体" w:hAnsi="宋体" w:eastAsia="宋体"/>
          <w:b/>
          <w:sz w:val="24"/>
        </w:rPr>
        <w:t>三、交互协议设计</w:t>
      </w:r>
    </w:p>
    <w:p>
      <w:pPr>
        <w:ind w:firstLine="480"/>
      </w:pPr>
      <w:r>
        <w:rPr>
          <w:rFonts w:ascii="宋体" w:hAnsi="宋体" w:eastAsia="宋体"/>
          <w:b w:val="0"/>
          <w:sz w:val="24"/>
        </w:rPr>
        <w:t>本系统采用 HTTP 协议作为前后端交互的基础协议，同时使用 SSE（Server-Sent Events）实现服务端向客户端的实时推送。</w:t>
      </w:r>
    </w:p>
    <w:p>
      <w:pPr>
        <w:ind w:firstLine="480"/>
      </w:pPr>
      <w:r>
        <w:rPr>
          <w:rFonts w:ascii="宋体" w:hAnsi="宋体" w:eastAsia="宋体"/>
          <w:b w:val="0"/>
          <w:sz w:val="24"/>
        </w:rPr>
        <w:t>API 响应格式统一为：{"code": 0, "message": "ok", "request_id": "req_xxx", "data": {...}}。其中 code 为 0 表示成功，非 0 为错误码；request_id 用于请求追踪，可由客户端通过 X-Request-Id 头指定，也可由服务端自动生成。</w:t>
      </w:r>
    </w:p>
    <w:p>
      <w:pPr>
        <w:ind w:firstLine="480"/>
      </w:pPr>
      <w:r>
        <w:rPr>
          <w:rFonts w:ascii="宋体" w:hAnsi="宋体" w:eastAsia="宋体"/>
          <w:b w:val="0"/>
          <w:sz w:val="24"/>
        </w:rPr>
        <w:t>SSE 事件流格式遵循 W3C SSE 规范，每条事件包含 id、event、data 三个字段。服务端通过 StreamingResponse 以 text/event-stream 媒体类型推送事件，前端通过 EventSource API 接收。实现了 keepalive 心跳（5 秒无新事件发送心跳）和任务终止自动断开。</w:t>
      </w:r>
    </w:p>
    <w:p>
      <w:pPr>
        <w:ind w:firstLine="480"/>
      </w:pPr>
      <w:r>
        <w:rPr>
          <w:rFonts w:ascii="宋体" w:hAnsi="宋体" w:eastAsia="宋体"/>
          <w:b/>
          <w:sz w:val="24"/>
        </w:rPr>
        <w:t>四、持久化存储设计</w:t>
      </w:r>
    </w:p>
    <w:p>
      <w:pPr>
        <w:ind w:firstLine="480"/>
      </w:pPr>
      <w:r>
        <w:rPr>
          <w:rFonts w:ascii="宋体" w:hAnsi="宋体" w:eastAsia="宋体"/>
          <w:b w:val="0"/>
          <w:sz w:val="24"/>
        </w:rPr>
        <w:t>系统使用 SQLite 数据库，包含以下 6 张表：</w:t>
      </w:r>
    </w:p>
    <w:tbl>
      <w:tblPr>
        <w:tblStyle w:val="TableGrid"/>
        <w:tblW w:type="auto" w:w="0"/>
        <w:jc w:val="center"/>
        <w:tblLook w:firstColumn="1" w:firstRow="1" w:lastColumn="0" w:lastRow="0" w:noHBand="0" w:noVBand="1" w:val="04A0"/>
      </w:tblPr>
      <w:tblGrid>
        <w:gridCol w:w="2880"/>
        <w:gridCol w:w="2880"/>
        <w:gridCol w:w="2880"/>
      </w:tblGrid>
      <w:tr>
        <w:tc>
          <w:tcPr>
            <w:tcW w:type="dxa" w:w="1417"/>
          </w:tcPr>
          <w:p>
            <w:r/>
            <w:r>
              <w:rPr>
                <w:rFonts w:ascii="宋体" w:hAnsi="宋体" w:eastAsia="宋体"/>
                <w:b/>
                <w:sz w:val="21"/>
              </w:rPr>
              <w:t>表名</w:t>
            </w:r>
          </w:p>
        </w:tc>
        <w:tc>
          <w:tcPr>
            <w:tcW w:type="dxa" w:w="2268"/>
          </w:tcPr>
          <w:p>
            <w:r/>
            <w:r>
              <w:rPr>
                <w:rFonts w:ascii="宋体" w:hAnsi="宋体" w:eastAsia="宋体"/>
                <w:b/>
                <w:sz w:val="21"/>
              </w:rPr>
              <w:t>用途</w:t>
            </w:r>
          </w:p>
        </w:tc>
        <w:tc>
          <w:tcPr>
            <w:tcW w:type="dxa" w:w="5953"/>
          </w:tcPr>
          <w:p>
            <w:r/>
            <w:r>
              <w:rPr>
                <w:rFonts w:ascii="宋体" w:hAnsi="宋体" w:eastAsia="宋体"/>
                <w:b/>
                <w:sz w:val="21"/>
              </w:rPr>
              <w:t>关键字段</w:t>
            </w:r>
          </w:p>
        </w:tc>
      </w:tr>
      <w:tr>
        <w:tc>
          <w:tcPr>
            <w:tcW w:type="dxa" w:w="1417"/>
          </w:tcPr>
          <w:p>
            <w:r/>
            <w:r>
              <w:rPr>
                <w:rFonts w:ascii="宋体" w:hAnsi="宋体" w:eastAsia="宋体"/>
                <w:b w:val="0"/>
                <w:sz w:val="21"/>
              </w:rPr>
              <w:t>tasks</w:t>
            </w:r>
          </w:p>
        </w:tc>
        <w:tc>
          <w:tcPr>
            <w:tcW w:type="dxa" w:w="2268"/>
          </w:tcPr>
          <w:p>
            <w:r/>
            <w:r>
              <w:rPr>
                <w:rFonts w:ascii="宋体" w:hAnsi="宋体" w:eastAsia="宋体"/>
                <w:b w:val="0"/>
                <w:sz w:val="21"/>
              </w:rPr>
              <w:t>任务表，存储任务基本信息和状态</w:t>
            </w:r>
          </w:p>
        </w:tc>
        <w:tc>
          <w:tcPr>
            <w:tcW w:type="dxa" w:w="5953"/>
          </w:tcPr>
          <w:p>
            <w:r/>
            <w:r>
              <w:rPr>
                <w:rFonts w:ascii="宋体" w:hAnsi="宋体" w:eastAsia="宋体"/>
                <w:b w:val="0"/>
                <w:sz w:val="21"/>
              </w:rPr>
              <w:t>task_id (PK), root_url, keyword, status, limit_count, depth, total_count, done_count, failed_count</w:t>
            </w:r>
          </w:p>
        </w:tc>
      </w:tr>
      <w:tr>
        <w:tc>
          <w:tcPr>
            <w:tcW w:type="dxa" w:w="1417"/>
          </w:tcPr>
          <w:p>
            <w:r/>
            <w:r>
              <w:rPr>
                <w:rFonts w:ascii="宋体" w:hAnsi="宋体" w:eastAsia="宋体"/>
                <w:b w:val="0"/>
                <w:sz w:val="21"/>
              </w:rPr>
              <w:t>queue_items</w:t>
            </w:r>
          </w:p>
        </w:tc>
        <w:tc>
          <w:tcPr>
            <w:tcW w:type="dxa" w:w="2268"/>
          </w:tcPr>
          <w:p>
            <w:r/>
            <w:r>
              <w:rPr>
                <w:rFonts w:ascii="宋体" w:hAnsi="宋体" w:eastAsia="宋体"/>
                <w:b w:val="0"/>
                <w:sz w:val="21"/>
              </w:rPr>
              <w:t>队列表，存储待爬取/已爬取/失败的 URL</w:t>
            </w:r>
          </w:p>
        </w:tc>
        <w:tc>
          <w:tcPr>
            <w:tcW w:type="dxa" w:w="5953"/>
          </w:tcPr>
          <w:p>
            <w:r/>
            <w:r>
              <w:rPr>
                <w:rFonts w:ascii="宋体" w:hAnsi="宋体" w:eastAsia="宋体"/>
                <w:b w:val="0"/>
                <w:sz w:val="21"/>
              </w:rPr>
              <w:t>id (PK), task_id (FK), url, state, hop_count, retry_count, UNIQUE(task_id, url)</w:t>
            </w:r>
          </w:p>
        </w:tc>
      </w:tr>
      <w:tr>
        <w:tc>
          <w:tcPr>
            <w:tcW w:type="dxa" w:w="1417"/>
          </w:tcPr>
          <w:p>
            <w:r/>
            <w:r>
              <w:rPr>
                <w:rFonts w:ascii="宋体" w:hAnsi="宋体" w:eastAsia="宋体"/>
                <w:b w:val="0"/>
                <w:sz w:val="21"/>
              </w:rPr>
              <w:t>event_logs</w:t>
            </w:r>
          </w:p>
        </w:tc>
        <w:tc>
          <w:tcPr>
            <w:tcW w:type="dxa" w:w="2268"/>
          </w:tcPr>
          <w:p>
            <w:r/>
            <w:r>
              <w:rPr>
                <w:rFonts w:ascii="宋体" w:hAnsi="宋体" w:eastAsia="宋体"/>
                <w:b w:val="0"/>
                <w:sz w:val="21"/>
              </w:rPr>
              <w:t>事件日志表，记录任务生命周期事件</w:t>
            </w:r>
          </w:p>
        </w:tc>
        <w:tc>
          <w:tcPr>
            <w:tcW w:type="dxa" w:w="5953"/>
          </w:tcPr>
          <w:p>
            <w:r/>
            <w:r>
              <w:rPr>
                <w:rFonts w:ascii="宋体" w:hAnsi="宋体" w:eastAsia="宋体"/>
                <w:b w:val="0"/>
                <w:sz w:val="21"/>
              </w:rPr>
              <w:t>id (PK), task_id (FK), event_type, payload_json</w:t>
            </w:r>
          </w:p>
        </w:tc>
      </w:tr>
      <w:tr>
        <w:tc>
          <w:tcPr>
            <w:tcW w:type="dxa" w:w="1417"/>
          </w:tcPr>
          <w:p>
            <w:r/>
            <w:r>
              <w:rPr>
                <w:rFonts w:ascii="宋体" w:hAnsi="宋体" w:eastAsia="宋体"/>
                <w:b w:val="0"/>
                <w:sz w:val="21"/>
              </w:rPr>
              <w:t>command_logs</w:t>
            </w:r>
          </w:p>
        </w:tc>
        <w:tc>
          <w:tcPr>
            <w:tcW w:type="dxa" w:w="2268"/>
          </w:tcPr>
          <w:p>
            <w:r/>
            <w:r>
              <w:rPr>
                <w:rFonts w:ascii="宋体" w:hAnsi="宋体" w:eastAsia="宋体"/>
                <w:b w:val="0"/>
                <w:sz w:val="21"/>
              </w:rPr>
              <w:t>命令日志表，记录命令执行结果</w:t>
            </w:r>
          </w:p>
        </w:tc>
        <w:tc>
          <w:tcPr>
            <w:tcW w:type="dxa" w:w="5953"/>
          </w:tcPr>
          <w:p>
            <w:r/>
            <w:r>
              <w:rPr>
                <w:rFonts w:ascii="宋体" w:hAnsi="宋体" w:eastAsia="宋体"/>
                <w:b w:val="0"/>
                <w:sz w:val="21"/>
              </w:rPr>
              <w:t>id (PK), request_id, command, result_code, result_message</w:t>
            </w:r>
          </w:p>
        </w:tc>
      </w:tr>
      <w:tr>
        <w:tc>
          <w:tcPr>
            <w:tcW w:type="dxa" w:w="1417"/>
          </w:tcPr>
          <w:p>
            <w:r/>
            <w:r>
              <w:rPr>
                <w:rFonts w:ascii="宋体" w:hAnsi="宋体" w:eastAsia="宋体"/>
                <w:b w:val="0"/>
                <w:sz w:val="21"/>
              </w:rPr>
              <w:t>raw_items</w:t>
            </w:r>
          </w:p>
        </w:tc>
        <w:tc>
          <w:tcPr>
            <w:tcW w:type="dxa" w:w="2268"/>
          </w:tcPr>
          <w:p>
            <w:r/>
            <w:r>
              <w:rPr>
                <w:rFonts w:ascii="宋体" w:hAnsi="宋体" w:eastAsia="宋体"/>
                <w:b w:val="0"/>
                <w:sz w:val="21"/>
              </w:rPr>
              <w:t>原始数据表，存储抓取的原始网页数据</w:t>
            </w:r>
          </w:p>
        </w:tc>
        <w:tc>
          <w:tcPr>
            <w:tcW w:type="dxa" w:w="5953"/>
          </w:tcPr>
          <w:p>
            <w:r/>
            <w:r>
              <w:rPr>
                <w:rFonts w:ascii="宋体" w:hAnsi="宋体" w:eastAsia="宋体"/>
                <w:b w:val="0"/>
                <w:sz w:val="21"/>
              </w:rPr>
              <w:t>id (PK), task_id (FK), news_id, news_title, news_content, source_url</w:t>
            </w:r>
          </w:p>
        </w:tc>
      </w:tr>
      <w:tr>
        <w:tc>
          <w:tcPr>
            <w:tcW w:type="dxa" w:w="1417"/>
          </w:tcPr>
          <w:p>
            <w:r/>
            <w:r>
              <w:rPr>
                <w:rFonts w:ascii="宋体" w:hAnsi="宋体" w:eastAsia="宋体"/>
                <w:b w:val="0"/>
                <w:sz w:val="21"/>
              </w:rPr>
              <w:t>clean_items</w:t>
            </w:r>
          </w:p>
        </w:tc>
        <w:tc>
          <w:tcPr>
            <w:tcW w:type="dxa" w:w="2268"/>
          </w:tcPr>
          <w:p>
            <w:r/>
            <w:r>
              <w:rPr>
                <w:rFonts w:ascii="宋体" w:hAnsi="宋体" w:eastAsia="宋体"/>
                <w:b w:val="0"/>
                <w:sz w:val="21"/>
              </w:rPr>
              <w:t>清洗结果表，存储规范化、去重后的数据</w:t>
            </w:r>
          </w:p>
        </w:tc>
        <w:tc>
          <w:tcPr>
            <w:tcW w:type="dxa" w:w="5953"/>
          </w:tcPr>
          <w:p>
            <w:r/>
            <w:r>
              <w:rPr>
                <w:rFonts w:ascii="宋体" w:hAnsi="宋体" w:eastAsia="宋体"/>
                <w:b w:val="0"/>
                <w:sz w:val="21"/>
              </w:rPr>
              <w:t>id (PK), raw_id (FK), task_id (FK), dedup_key, UNIQUE(task_id, dedup_key)</w:t>
            </w:r>
          </w:p>
        </w:tc>
      </w:tr>
    </w:tbl>
    <w:p>
      <w:pPr>
        <w:ind w:firstLine="480"/>
      </w:pPr>
      <w:r>
        <w:rPr>
          <w:rFonts w:ascii="宋体" w:hAnsi="宋体" w:eastAsia="宋体"/>
          <w:b w:val="0"/>
          <w:sz w:val="24"/>
        </w:rPr>
      </w:r>
    </w:p>
    <w:p>
      <w:pPr>
        <w:ind w:firstLine="480"/>
      </w:pPr>
      <w:r>
        <w:rPr>
          <w:rFonts w:ascii="宋体" w:hAnsi="宋体" w:eastAsia="宋体"/>
          <w:b w:val="0"/>
          <w:sz w:val="24"/>
        </w:rPr>
        <w:t>数据库设计要点：queue_items 表通过 UNIQUE(task_id, url) 约束防止同一任务中 URL 重复入队；clean_items 表通过 UNIQUE(task_id, dedup_key) 约束实现自动去重；所有子表都通过 FOREIGN KEY 关联 tasks 表，并设置 ON DELETE CASCADE 级联删除。db.py 模块实现了简单的 Schema 迁移机制，通过 _migrate_schema() 函数检查并添加缺失的列。</w:t>
      </w:r>
    </w:p>
    <w:p>
      <w:pPr>
        <w:ind w:firstLine="480"/>
      </w:pPr>
      <w:r>
        <w:rPr>
          <w:rFonts w:ascii="宋体" w:hAnsi="宋体" w:eastAsia="宋体"/>
          <w:b/>
          <w:sz w:val="24"/>
        </w:rPr>
        <w:t>五、接口设计</w:t>
      </w:r>
    </w:p>
    <w:tbl>
      <w:tblPr>
        <w:tblStyle w:val="TableGrid"/>
        <w:tblW w:type="auto" w:w="0"/>
        <w:jc w:val="center"/>
        <w:tblLook w:firstColumn="1" w:firstRow="1" w:lastColumn="0" w:lastRow="0" w:noHBand="0" w:noVBand="1" w:val="04A0"/>
      </w:tblPr>
      <w:tblGrid>
        <w:gridCol w:w="2880"/>
        <w:gridCol w:w="2880"/>
        <w:gridCol w:w="2880"/>
      </w:tblGrid>
      <w:tr>
        <w:tc>
          <w:tcPr>
            <w:tcW w:type="dxa" w:w="1134"/>
          </w:tcPr>
          <w:p>
            <w:r/>
            <w:r>
              <w:rPr>
                <w:rFonts w:ascii="宋体" w:hAnsi="宋体" w:eastAsia="宋体"/>
                <w:b/>
                <w:sz w:val="21"/>
              </w:rPr>
              <w:t>方法</w:t>
            </w:r>
          </w:p>
        </w:tc>
        <w:tc>
          <w:tcPr>
            <w:tcW w:type="dxa" w:w="2835"/>
          </w:tcPr>
          <w:p>
            <w:r/>
            <w:r>
              <w:rPr>
                <w:rFonts w:ascii="宋体" w:hAnsi="宋体" w:eastAsia="宋体"/>
                <w:b/>
                <w:sz w:val="21"/>
              </w:rPr>
              <w:t>路径</w:t>
            </w:r>
          </w:p>
        </w:tc>
        <w:tc>
          <w:tcPr>
            <w:tcW w:type="dxa" w:w="5669"/>
          </w:tcPr>
          <w:p>
            <w:r/>
            <w:r>
              <w:rPr>
                <w:rFonts w:ascii="宋体" w:hAnsi="宋体" w:eastAsia="宋体"/>
                <w:b/>
                <w:sz w:val="21"/>
              </w:rPr>
              <w:t>说明</w:t>
            </w:r>
          </w:p>
        </w:tc>
      </w:tr>
      <w:tr>
        <w:tc>
          <w:tcPr>
            <w:tcW w:type="dxa" w:w="1134"/>
          </w:tcPr>
          <w:p>
            <w:r/>
            <w:r>
              <w:rPr>
                <w:rFonts w:ascii="宋体" w:hAnsi="宋体" w:eastAsia="宋体"/>
                <w:b w:val="0"/>
                <w:sz w:val="21"/>
              </w:rPr>
              <w:t>POST</w:t>
            </w:r>
          </w:p>
        </w:tc>
        <w:tc>
          <w:tcPr>
            <w:tcW w:type="dxa" w:w="2835"/>
          </w:tcPr>
          <w:p>
            <w:r/>
            <w:r>
              <w:rPr>
                <w:rFonts w:ascii="宋体" w:hAnsi="宋体" w:eastAsia="宋体"/>
                <w:b w:val="0"/>
                <w:sz w:val="21"/>
              </w:rPr>
              <w:t>/v1/crawl/submit</w:t>
            </w:r>
          </w:p>
        </w:tc>
        <w:tc>
          <w:tcPr>
            <w:tcW w:type="dxa" w:w="5669"/>
          </w:tcPr>
          <w:p>
            <w:r/>
            <w:r>
              <w:rPr>
                <w:rFonts w:ascii="宋体" w:hAnsi="宋体" w:eastAsia="宋体"/>
                <w:b w:val="0"/>
                <w:sz w:val="21"/>
              </w:rPr>
              <w:t>创建爬取任务（参数：url, limit, depth, task_name, keyword）</w:t>
            </w:r>
          </w:p>
        </w:tc>
      </w:tr>
      <w:tr>
        <w:tc>
          <w:tcPr>
            <w:tcW w:type="dxa" w:w="1134"/>
          </w:tcPr>
          <w:p>
            <w:r/>
            <w:r>
              <w:rPr>
                <w:rFonts w:ascii="宋体" w:hAnsi="宋体" w:eastAsia="宋体"/>
                <w:b w:val="0"/>
                <w:sz w:val="21"/>
              </w:rPr>
              <w:t>POST</w:t>
            </w:r>
          </w:p>
        </w:tc>
        <w:tc>
          <w:tcPr>
            <w:tcW w:type="dxa" w:w="2835"/>
          </w:tcPr>
          <w:p>
            <w:r/>
            <w:r>
              <w:rPr>
                <w:rFonts w:ascii="宋体" w:hAnsi="宋体" w:eastAsia="宋体"/>
                <w:b w:val="0"/>
                <w:sz w:val="21"/>
              </w:rPr>
              <w:t>/v1/command</w:t>
            </w:r>
          </w:p>
        </w:tc>
        <w:tc>
          <w:tcPr>
            <w:tcW w:type="dxa" w:w="5669"/>
          </w:tcPr>
          <w:p>
            <w:r/>
            <w:r>
              <w:rPr>
                <w:rFonts w:ascii="宋体" w:hAnsi="宋体" w:eastAsia="宋体"/>
                <w:b w:val="0"/>
                <w:sz w:val="21"/>
              </w:rPr>
              <w:t>执行控制台命令（参数：command, request_id）</w:t>
            </w:r>
          </w:p>
        </w:tc>
      </w:tr>
      <w:tr>
        <w:tc>
          <w:tcPr>
            <w:tcW w:type="dxa" w:w="1134"/>
          </w:tcPr>
          <w:p>
            <w:r/>
            <w:r>
              <w:rPr>
                <w:rFonts w:ascii="宋体" w:hAnsi="宋体" w:eastAsia="宋体"/>
                <w:b w:val="0"/>
                <w:sz w:val="21"/>
              </w:rPr>
              <w:t>GET</w:t>
            </w:r>
          </w:p>
        </w:tc>
        <w:tc>
          <w:tcPr>
            <w:tcW w:type="dxa" w:w="2835"/>
          </w:tcPr>
          <w:p>
            <w:r/>
            <w:r>
              <w:rPr>
                <w:rFonts w:ascii="宋体" w:hAnsi="宋体" w:eastAsia="宋体"/>
                <w:b w:val="0"/>
                <w:sz w:val="21"/>
              </w:rPr>
              <w:t>/v1/tasks</w:t>
            </w:r>
          </w:p>
        </w:tc>
        <w:tc>
          <w:tcPr>
            <w:tcW w:type="dxa" w:w="5669"/>
          </w:tcPr>
          <w:p>
            <w:r/>
            <w:r>
              <w:rPr>
                <w:rFonts w:ascii="宋体" w:hAnsi="宋体" w:eastAsia="宋体"/>
                <w:b w:val="0"/>
                <w:sz w:val="21"/>
              </w:rPr>
              <w:t>获取任务列表（支持 task_id 查询单个任务）</w:t>
            </w:r>
          </w:p>
        </w:tc>
      </w:tr>
      <w:tr>
        <w:tc>
          <w:tcPr>
            <w:tcW w:type="dxa" w:w="1134"/>
          </w:tcPr>
          <w:p>
            <w:r/>
            <w:r>
              <w:rPr>
                <w:rFonts w:ascii="宋体" w:hAnsi="宋体" w:eastAsia="宋体"/>
                <w:b w:val="0"/>
                <w:sz w:val="21"/>
              </w:rPr>
              <w:t>GET</w:t>
            </w:r>
          </w:p>
        </w:tc>
        <w:tc>
          <w:tcPr>
            <w:tcW w:type="dxa" w:w="2835"/>
          </w:tcPr>
          <w:p>
            <w:r/>
            <w:r>
              <w:rPr>
                <w:rFonts w:ascii="宋体" w:hAnsi="宋体" w:eastAsia="宋体"/>
                <w:b w:val="0"/>
                <w:sz w:val="21"/>
              </w:rPr>
              <w:t>/v1/tasks/{task_id}</w:t>
            </w:r>
          </w:p>
        </w:tc>
        <w:tc>
          <w:tcPr>
            <w:tcW w:type="dxa" w:w="5669"/>
          </w:tcPr>
          <w:p>
            <w:r/>
            <w:r>
              <w:rPr>
                <w:rFonts w:ascii="宋体" w:hAnsi="宋体" w:eastAsia="宋体"/>
                <w:b w:val="0"/>
                <w:sz w:val="21"/>
              </w:rPr>
              <w:t>获取任务详情</w:t>
            </w:r>
          </w:p>
        </w:tc>
      </w:tr>
      <w:tr>
        <w:tc>
          <w:tcPr>
            <w:tcW w:type="dxa" w:w="1134"/>
          </w:tcPr>
          <w:p>
            <w:r/>
            <w:r>
              <w:rPr>
                <w:rFonts w:ascii="宋体" w:hAnsi="宋体" w:eastAsia="宋体"/>
                <w:b w:val="0"/>
                <w:sz w:val="21"/>
              </w:rPr>
              <w:t>DELETE</w:t>
            </w:r>
          </w:p>
        </w:tc>
        <w:tc>
          <w:tcPr>
            <w:tcW w:type="dxa" w:w="2835"/>
          </w:tcPr>
          <w:p>
            <w:r/>
            <w:r>
              <w:rPr>
                <w:rFonts w:ascii="宋体" w:hAnsi="宋体" w:eastAsia="宋体"/>
                <w:b w:val="0"/>
                <w:sz w:val="21"/>
              </w:rPr>
              <w:t>/v1/tasks/{task_id}</w:t>
            </w:r>
          </w:p>
        </w:tc>
        <w:tc>
          <w:tcPr>
            <w:tcW w:type="dxa" w:w="5669"/>
          </w:tcPr>
          <w:p>
            <w:r/>
            <w:r>
              <w:rPr>
                <w:rFonts w:ascii="宋体" w:hAnsi="宋体" w:eastAsia="宋体"/>
                <w:b w:val="0"/>
                <w:sz w:val="21"/>
              </w:rPr>
              <w:t>删除已结束的任务</w:t>
            </w:r>
          </w:p>
        </w:tc>
      </w:tr>
      <w:tr>
        <w:tc>
          <w:tcPr>
            <w:tcW w:type="dxa" w:w="1134"/>
          </w:tcPr>
          <w:p>
            <w:r/>
            <w:r>
              <w:rPr>
                <w:rFonts w:ascii="宋体" w:hAnsi="宋体" w:eastAsia="宋体"/>
                <w:b w:val="0"/>
                <w:sz w:val="21"/>
              </w:rPr>
              <w:t>GET</w:t>
            </w:r>
          </w:p>
        </w:tc>
        <w:tc>
          <w:tcPr>
            <w:tcW w:type="dxa" w:w="2835"/>
          </w:tcPr>
          <w:p>
            <w:r/>
            <w:r>
              <w:rPr>
                <w:rFonts w:ascii="宋体" w:hAnsi="宋体" w:eastAsia="宋体"/>
                <w:b w:val="0"/>
                <w:sz w:val="21"/>
              </w:rPr>
              <w:t>/v1/tasks/{task_id}/queue</w:t>
            </w:r>
          </w:p>
        </w:tc>
        <w:tc>
          <w:tcPr>
            <w:tcW w:type="dxa" w:w="5669"/>
          </w:tcPr>
          <w:p>
            <w:r/>
            <w:r>
              <w:rPr>
                <w:rFonts w:ascii="宋体" w:hAnsi="宋体" w:eastAsia="宋体"/>
                <w:b w:val="0"/>
                <w:sz w:val="21"/>
              </w:rPr>
              <w:t>获取任务队列（支持 state 过滤和分页）</w:t>
            </w:r>
          </w:p>
        </w:tc>
      </w:tr>
      <w:tr>
        <w:tc>
          <w:tcPr>
            <w:tcW w:type="dxa" w:w="1134"/>
          </w:tcPr>
          <w:p>
            <w:r/>
            <w:r>
              <w:rPr>
                <w:rFonts w:ascii="宋体" w:hAnsi="宋体" w:eastAsia="宋体"/>
                <w:b w:val="0"/>
                <w:sz w:val="21"/>
              </w:rPr>
              <w:t>GET</w:t>
            </w:r>
          </w:p>
        </w:tc>
        <w:tc>
          <w:tcPr>
            <w:tcW w:type="dxa" w:w="2835"/>
          </w:tcPr>
          <w:p>
            <w:r/>
            <w:r>
              <w:rPr>
                <w:rFonts w:ascii="宋体" w:hAnsi="宋体" w:eastAsia="宋体"/>
                <w:b w:val="0"/>
                <w:sz w:val="21"/>
              </w:rPr>
              <w:t>/v1/tasks/{task_id}/results</w:t>
            </w:r>
          </w:p>
        </w:tc>
        <w:tc>
          <w:tcPr>
            <w:tcW w:type="dxa" w:w="5669"/>
          </w:tcPr>
          <w:p>
            <w:r/>
            <w:r>
              <w:rPr>
                <w:rFonts w:ascii="宋体" w:hAnsi="宋体" w:eastAsia="宋体"/>
                <w:b w:val="0"/>
                <w:sz w:val="21"/>
              </w:rPr>
              <w:t>获取结果数据（支持 view=raw/clean、分页、关键字搜索）</w:t>
            </w:r>
          </w:p>
        </w:tc>
      </w:tr>
      <w:tr>
        <w:tc>
          <w:tcPr>
            <w:tcW w:type="dxa" w:w="1134"/>
          </w:tcPr>
          <w:p>
            <w:r/>
            <w:r>
              <w:rPr>
                <w:rFonts w:ascii="宋体" w:hAnsi="宋体" w:eastAsia="宋体"/>
                <w:b w:val="0"/>
                <w:sz w:val="21"/>
              </w:rPr>
              <w:t>POST</w:t>
            </w:r>
          </w:p>
        </w:tc>
        <w:tc>
          <w:tcPr>
            <w:tcW w:type="dxa" w:w="2835"/>
          </w:tcPr>
          <w:p>
            <w:r/>
            <w:r>
              <w:rPr>
                <w:rFonts w:ascii="宋体" w:hAnsi="宋体" w:eastAsia="宋体"/>
                <w:b w:val="0"/>
                <w:sz w:val="21"/>
              </w:rPr>
              <w:t>/v1/tasks/{task_id}/export</w:t>
            </w:r>
          </w:p>
        </w:tc>
        <w:tc>
          <w:tcPr>
            <w:tcW w:type="dxa" w:w="5669"/>
          </w:tcPr>
          <w:p>
            <w:r/>
            <w:r>
              <w:rPr>
                <w:rFonts w:ascii="宋体" w:hAnsi="宋体" w:eastAsia="宋体"/>
                <w:b w:val="0"/>
                <w:sz w:val="21"/>
              </w:rPr>
              <w:t>导出结果为 JSON/CSV 文件</w:t>
            </w:r>
          </w:p>
        </w:tc>
      </w:tr>
      <w:tr>
        <w:tc>
          <w:tcPr>
            <w:tcW w:type="dxa" w:w="1134"/>
          </w:tcPr>
          <w:p>
            <w:r/>
            <w:r>
              <w:rPr>
                <w:rFonts w:ascii="宋体" w:hAnsi="宋体" w:eastAsia="宋体"/>
                <w:b w:val="0"/>
                <w:sz w:val="21"/>
              </w:rPr>
              <w:t>GET</w:t>
            </w:r>
          </w:p>
        </w:tc>
        <w:tc>
          <w:tcPr>
            <w:tcW w:type="dxa" w:w="2835"/>
          </w:tcPr>
          <w:p>
            <w:r/>
            <w:r>
              <w:rPr>
                <w:rFonts w:ascii="宋体" w:hAnsi="宋体" w:eastAsia="宋体"/>
                <w:b w:val="0"/>
                <w:sz w:val="21"/>
              </w:rPr>
              <w:t>/v1/tasks/{task_id}/wordcloud</w:t>
            </w:r>
          </w:p>
        </w:tc>
        <w:tc>
          <w:tcPr>
            <w:tcW w:type="dxa" w:w="5669"/>
          </w:tcPr>
          <w:p>
            <w:r/>
            <w:r>
              <w:rPr>
                <w:rFonts w:ascii="宋体" w:hAnsi="宋体" w:eastAsia="宋体"/>
                <w:b w:val="0"/>
                <w:sz w:val="21"/>
              </w:rPr>
              <w:t>生成并返回词云图 PNG 图片</w:t>
            </w:r>
          </w:p>
        </w:tc>
      </w:tr>
      <w:tr>
        <w:tc>
          <w:tcPr>
            <w:tcW w:type="dxa" w:w="1134"/>
          </w:tcPr>
          <w:p>
            <w:r/>
            <w:r>
              <w:rPr>
                <w:rFonts w:ascii="宋体" w:hAnsi="宋体" w:eastAsia="宋体"/>
                <w:b w:val="0"/>
                <w:sz w:val="21"/>
              </w:rPr>
              <w:t>GET</w:t>
            </w:r>
          </w:p>
        </w:tc>
        <w:tc>
          <w:tcPr>
            <w:tcW w:type="dxa" w:w="2835"/>
          </w:tcPr>
          <w:p>
            <w:r/>
            <w:r>
              <w:rPr>
                <w:rFonts w:ascii="宋体" w:hAnsi="宋体" w:eastAsia="宋体"/>
                <w:b w:val="0"/>
                <w:sz w:val="21"/>
              </w:rPr>
              <w:t>/v1/events/stream</w:t>
            </w:r>
          </w:p>
        </w:tc>
        <w:tc>
          <w:tcPr>
            <w:tcW w:type="dxa" w:w="5669"/>
          </w:tcPr>
          <w:p>
            <w:r/>
            <w:r>
              <w:rPr>
                <w:rFonts w:ascii="宋体" w:hAnsi="宋体" w:eastAsia="宋体"/>
                <w:b w:val="0"/>
                <w:sz w:val="21"/>
              </w:rPr>
              <w:t>SSE 实时事件流（参数：task_id, after_id）</w:t>
            </w:r>
          </w:p>
        </w:tc>
      </w:tr>
      <w:tr>
        <w:tc>
          <w:tcPr>
            <w:tcW w:type="dxa" w:w="1134"/>
          </w:tcPr>
          <w:p>
            <w:r/>
            <w:r>
              <w:rPr>
                <w:rFonts w:ascii="宋体" w:hAnsi="宋体" w:eastAsia="宋体"/>
                <w:b w:val="0"/>
                <w:sz w:val="21"/>
              </w:rPr>
              <w:t>GET</w:t>
            </w:r>
          </w:p>
        </w:tc>
        <w:tc>
          <w:tcPr>
            <w:tcW w:type="dxa" w:w="2835"/>
          </w:tcPr>
          <w:p>
            <w:r/>
            <w:r>
              <w:rPr>
                <w:rFonts w:ascii="宋体" w:hAnsi="宋体" w:eastAsia="宋体"/>
                <w:b w:val="0"/>
                <w:sz w:val="21"/>
              </w:rPr>
              <w:t>/v1/health</w:t>
            </w:r>
          </w:p>
        </w:tc>
        <w:tc>
          <w:tcPr>
            <w:tcW w:type="dxa" w:w="5669"/>
          </w:tcPr>
          <w:p>
            <w:r/>
            <w:r>
              <w:rPr>
                <w:rFonts w:ascii="宋体" w:hAnsi="宋体" w:eastAsia="宋体"/>
                <w:b w:val="0"/>
                <w:sz w:val="21"/>
              </w:rPr>
              <w:t>健康检查接口</w:t>
            </w:r>
          </w:p>
        </w:tc>
      </w:tr>
    </w:tbl>
    <w:p>
      <w:pPr>
        <w:ind w:firstLine="480"/>
      </w:pPr>
      <w:r>
        <w:rPr>
          <w:rFonts w:ascii="宋体" w:hAnsi="宋体" w:eastAsia="宋体"/>
          <w:b w:val="0"/>
          <w:sz w:val="24"/>
        </w:rPr>
      </w:r>
    </w:p>
    <w:p>
      <w:pPr>
        <w:ind w:firstLine="480"/>
      </w:pPr>
      <w:r>
        <w:rPr>
          <w:rFonts w:ascii="宋体" w:hAnsi="宋体" w:eastAsia="宋体"/>
          <w:b/>
          <w:sz w:val="24"/>
        </w:rPr>
        <w:t>六、核心算法与流程设计</w:t>
      </w:r>
    </w:p>
    <w:p>
      <w:pPr>
        <w:ind w:firstLine="480"/>
      </w:pPr>
      <w:r>
        <w:rPr>
          <w:rFonts w:ascii="宋体" w:hAnsi="宋体" w:eastAsia="宋体"/>
          <w:b/>
          <w:sz w:val="24"/>
        </w:rPr>
        <w:t>（1）任务创建与爬取流程</w:t>
      </w:r>
    </w:p>
    <w:p>
      <w:pPr>
        <w:ind w:firstLine="480"/>
      </w:pPr>
      <w:r>
        <w:rPr>
          <w:rFonts w:ascii="宋体" w:hAnsi="宋体" w:eastAsia="宋体"/>
          <w:b w:val="0"/>
          <w:sz w:val="24"/>
        </w:rPr>
        <w:t>用户通过 Web 界面或 API 提交爬取任务，系统执行以下流程：① 参数校验——URL 合法性检查（防 SSRF）、limit 范围校验（1-1000）、depth 范围校验（1-5）；② 创建任务记录——生成唯一 task_id（格式：task_ + 12位UUID），状态设为 pending；③ 首条 URL 入队——将根 URL 插入 queue_items 表，状态为 pending；④ 后台线程消费——QueueRunner 守护线程持续轮询 queue_items 表，批量获取 pending 状态的队列项；⑤ 并发抓取——使用 ThreadPoolExecutor（最大 4 线程）并发抓取网页；⑥ HTML 解析——BeautifulSoup 提取页面标题、正文段落、所有超链接；⑦ 关键字过滤——如果任务设置了关键字，只保存标题或正文包含关键字的页面；⑧ 链接入队——如果当前层级未达到最大深度，将发现的新链接入队；⑨ 任务完成——当队列中没有 pending 和 running 状态的项时，任务标记为 success 或 failed。</w:t>
      </w:r>
    </w:p>
    <w:p>
      <w:pPr>
        <w:ind w:firstLine="480"/>
      </w:pPr>
      <w:r>
        <w:rPr>
          <w:rFonts w:ascii="宋体" w:hAnsi="宋体" w:eastAsia="宋体"/>
          <w:b/>
          <w:sz w:val="24"/>
        </w:rPr>
        <w:t>（2）数据清洗与去重算法</w:t>
      </w:r>
    </w:p>
    <w:p>
      <w:pPr>
        <w:ind w:firstLine="480"/>
      </w:pPr>
      <w:r>
        <w:rPr>
          <w:rFonts w:ascii="宋体" w:hAnsi="宋体" w:eastAsia="宋体"/>
          <w:b w:val="0"/>
          <w:sz w:val="24"/>
        </w:rPr>
        <w:t>数据清洗流程：用户执行 "clean run task_id=&lt;id&gt;" 命令后，系统读取 raw_items 表中的原始数据，逐条执行以下处理：① BeautifulSoup 去除 HTML 标签；② html.unescape() 解码 HTML 实体；③ 正则表达式 \s+ 规范化连续空白字符为单个空格；④ 统一日期格式为 YYYY-MM-DD（支持 YYYY/MM/DD、YYYY.MM.DD、YYYY年MM月DD日 等格式）。</w:t>
      </w:r>
    </w:p>
    <w:p>
      <w:pPr>
        <w:ind w:firstLine="480"/>
      </w:pPr>
      <w:r>
        <w:rPr>
          <w:rFonts w:ascii="宋体" w:hAnsi="宋体" w:eastAsia="宋体"/>
          <w:b w:val="0"/>
          <w:sz w:val="24"/>
        </w:rPr>
        <w:t>去重算法：优先使用 news_id（通常为 URL）作为去重键，格式为 "news_id:&lt;url&gt;"；若无 news_id，则使用 title + date 的 SHA1 哈希值，格式为 "title_date:&lt;sha1_hex&gt;"。去重键通过 clean_items 表的 UNIQUE(task_id, dedup_key) 约束实现自动去重，INSERT OR IGNORE 语句自动跳过重复记录。</w:t>
      </w:r>
    </w:p>
    <w:p>
      <w:pPr>
        <w:ind w:firstLine="480"/>
      </w:pPr>
      <w:r>
        <w:rPr>
          <w:rFonts w:ascii="宋体" w:hAnsi="宋体" w:eastAsia="宋体"/>
          <w:b/>
          <w:sz w:val="24"/>
        </w:rPr>
        <w:t>（3）词云图生成算法</w:t>
      </w:r>
    </w:p>
    <w:p>
      <w:pPr>
        <w:ind w:firstLine="480"/>
      </w:pPr>
      <w:r>
        <w:rPr>
          <w:rFonts w:ascii="宋体" w:hAnsi="宋体" w:eastAsia="宋体"/>
          <w:b w:val="0"/>
          <w:sz w:val="24"/>
        </w:rPr>
        <w:t>词云图生成流程：① 读取 clean_items 表中 clean_status='clean_done' 的记录；② 合并所有标题和正文为一个完整文本；③ 使用 jieba.cut() 进行中文精确分词；④ 过滤停用词（内置 25 个常见停用词如'的'、'了'、'在'等）和长度 ≤1 的短词；⑤ 使用 WordCloud 类生成词云图（800×400 像素，白色背景，最多 100 个词，viridis 配色）；⑥ 系统自动查找中文字体（Windows: 微软雅黑/黑体/宋体，Linux: 文泉驿，Mac: 苹方）；⑦ 生成 PNG 图片字节流返回给前端。</w:t>
      </w:r>
    </w:p>
    <w:p>
      <w:pPr>
        <w:ind w:firstLine="480"/>
      </w:pPr>
      <w:r>
        <w:rPr>
          <w:rFonts w:ascii="宋体" w:hAnsi="宋体" w:eastAsia="宋体"/>
          <w:b/>
          <w:sz w:val="24"/>
        </w:rPr>
        <w:t>（4）前端界面设计</w:t>
      </w:r>
    </w:p>
    <w:p>
      <w:pPr>
        <w:ind w:firstLine="480"/>
      </w:pPr>
      <w:r>
        <w:rPr>
          <w:rFonts w:ascii="宋体" w:hAnsi="宋体" w:eastAsia="宋体"/>
          <w:b w:val="0"/>
          <w:sz w:val="24"/>
        </w:rPr>
        <w:t>前端采用原生 HTML5/CSS3/JavaScript 实现单页应用，不依赖任何前端框架。主界面分为六个功能区域：① 创建任务区——输入 URL、limit、depth、关键字、任务名称；② 命令控制台——手动输入命令或使用快捷按钮（状态/暂停/继续/停止/清洗/词云图）；③ 任务列表——显示所有任务，支持点击选择；④ 任务详情——显示选中任务的详细信息和操作按钮（删除/导出）；⑤ 实时事件流——通过 SSE 实时展示爬取事件日志；⑥ 结果数据——支持 Raw/Clean 视图切换、关键字搜索、分页浏览。界面采用深色主题设计（#1a1a2e 背景色），支持响应式布局（768px 断点自适应）。</w:t>
      </w:r>
    </w:p>
    <w:p/>
    <w:p>
      <w:pPr>
        <w:pStyle w:val="Heading1"/>
      </w:pPr>
      <w:r>
        <w:rPr>
          <w:rFonts w:ascii="黑体" w:hAnsi="黑体" w:eastAsia="黑体"/>
        </w:rPr>
        <w:t>7. 系统开发实践</w:t>
      </w:r>
    </w:p>
    <w:p>
      <w:pPr>
        <w:pStyle w:val="Heading2"/>
      </w:pPr>
      <w:r>
        <w:rPr>
          <w:rFonts w:ascii="黑体" w:hAnsi="黑体" w:eastAsia="黑体"/>
        </w:rPr>
        <w:t>7.1 Git代码协作</w:t>
      </w:r>
    </w:p>
    <w:p>
      <w:pPr>
        <w:ind w:firstLine="480"/>
      </w:pPr>
      <w:r>
        <w:rPr>
          <w:rFonts w:ascii="宋体" w:hAnsi="宋体" w:eastAsia="宋体"/>
          <w:b w:val="0"/>
          <w:sz w:val="24"/>
        </w:rPr>
        <w:t>本项目采用功能驱动的提交策略，按 Day 1 至 Day 11 逐步实现各功能模块。提交信息采用英文描述，简洁明了地概括修改内容。主要的提交记录包括：</w:t>
      </w:r>
    </w:p>
    <w:tbl>
      <w:tblPr>
        <w:tblStyle w:val="TableGrid"/>
        <w:tblW w:type="auto" w:w="0"/>
        <w:jc w:val="center"/>
        <w:tblLook w:firstColumn="1" w:firstRow="1" w:lastColumn="0" w:lastRow="0" w:noHBand="0" w:noVBand="1" w:val="04A0"/>
      </w:tblPr>
      <w:tblGrid>
        <w:gridCol w:w="2880"/>
        <w:gridCol w:w="2880"/>
        <w:gridCol w:w="2880"/>
      </w:tblGrid>
      <w:tr>
        <w:tc>
          <w:tcPr>
            <w:tcW w:type="dxa" w:w="1417"/>
          </w:tcPr>
          <w:p>
            <w:r/>
            <w:r>
              <w:rPr>
                <w:rFonts w:ascii="宋体" w:hAnsi="宋体" w:eastAsia="宋体"/>
                <w:b/>
                <w:sz w:val="21"/>
              </w:rPr>
              <w:t>分支/阶段</w:t>
            </w:r>
          </w:p>
        </w:tc>
        <w:tc>
          <w:tcPr>
            <w:tcW w:type="dxa" w:w="3685"/>
          </w:tcPr>
          <w:p>
            <w:r/>
            <w:r>
              <w:rPr>
                <w:rFonts w:ascii="宋体" w:hAnsi="宋体" w:eastAsia="宋体"/>
                <w:b/>
                <w:sz w:val="21"/>
              </w:rPr>
              <w:t>提交信息</w:t>
            </w:r>
          </w:p>
        </w:tc>
        <w:tc>
          <w:tcPr>
            <w:tcW w:type="dxa" w:w="4535"/>
          </w:tcPr>
          <w:p>
            <w:r/>
            <w:r>
              <w:rPr>
                <w:rFonts w:ascii="宋体" w:hAnsi="宋体" w:eastAsia="宋体"/>
                <w:b/>
                <w:sz w:val="21"/>
              </w:rPr>
              <w:t>主要内容</w:t>
            </w:r>
          </w:p>
        </w:tc>
      </w:tr>
      <w:tr>
        <w:tc>
          <w:tcPr>
            <w:tcW w:type="dxa" w:w="1417"/>
          </w:tcPr>
          <w:p>
            <w:r/>
            <w:r>
              <w:rPr>
                <w:rFonts w:ascii="宋体" w:hAnsi="宋体" w:eastAsia="宋体"/>
                <w:b w:val="0"/>
                <w:sz w:val="21"/>
              </w:rPr>
              <w:t>Day 1-2</w:t>
            </w:r>
          </w:p>
        </w:tc>
        <w:tc>
          <w:tcPr>
            <w:tcW w:type="dxa" w:w="3685"/>
          </w:tcPr>
          <w:p>
            <w:r/>
            <w:r>
              <w:rPr>
                <w:rFonts w:ascii="宋体" w:hAnsi="宋体" w:eastAsia="宋体"/>
                <w:b w:val="0"/>
                <w:sz w:val="21"/>
              </w:rPr>
              <w:t>Add Sanic crawl control plane prototype</w:t>
            </w:r>
          </w:p>
        </w:tc>
        <w:tc>
          <w:tcPr>
            <w:tcW w:type="dxa" w:w="4535"/>
          </w:tcPr>
          <w:p>
            <w:r/>
            <w:r>
              <w:rPr>
                <w:rFonts w:ascii="宋体" w:hAnsi="宋体" w:eastAsia="宋体"/>
                <w:b w:val="0"/>
                <w:sz w:val="21"/>
              </w:rPr>
              <w:t>Sanic 项目初始化、状态机、URL 校验、任务创建</w:t>
            </w:r>
          </w:p>
        </w:tc>
      </w:tr>
      <w:tr>
        <w:tc>
          <w:tcPr>
            <w:tcW w:type="dxa" w:w="1417"/>
          </w:tcPr>
          <w:p>
            <w:r/>
            <w:r>
              <w:rPr>
                <w:rFonts w:ascii="宋体" w:hAnsi="宋体" w:eastAsia="宋体"/>
                <w:b w:val="0"/>
                <w:sz w:val="21"/>
              </w:rPr>
              <w:t>Day 3-4</w:t>
            </w:r>
          </w:p>
        </w:tc>
        <w:tc>
          <w:tcPr>
            <w:tcW w:type="dxa" w:w="3685"/>
          </w:tcPr>
          <w:p>
            <w:r/>
            <w:r>
              <w:rPr>
                <w:rFonts w:ascii="宋体" w:hAnsi="宋体" w:eastAsia="宋体"/>
                <w:b w:val="0"/>
                <w:sz w:val="21"/>
              </w:rPr>
              <w:t>Implement day3-4 command engine</w:t>
            </w:r>
          </w:p>
        </w:tc>
        <w:tc>
          <w:tcPr>
            <w:tcW w:type="dxa" w:w="4535"/>
          </w:tcPr>
          <w:p>
            <w:r/>
            <w:r>
              <w:rPr>
                <w:rFonts w:ascii="宋体" w:hAnsi="宋体" w:eastAsia="宋体"/>
                <w:b w:val="0"/>
                <w:sz w:val="21"/>
              </w:rPr>
              <w:t>命令引擎、暂停/继续/停止命令、API Key 鉴权中间件</w:t>
            </w:r>
          </w:p>
        </w:tc>
      </w:tr>
      <w:tr>
        <w:tc>
          <w:tcPr>
            <w:tcW w:type="dxa" w:w="1417"/>
          </w:tcPr>
          <w:p>
            <w:r/>
            <w:r>
              <w:rPr>
                <w:rFonts w:ascii="宋体" w:hAnsi="宋体" w:eastAsia="宋体"/>
                <w:b w:val="0"/>
                <w:sz w:val="21"/>
              </w:rPr>
              <w:t>Day 5-6</w:t>
            </w:r>
          </w:p>
        </w:tc>
        <w:tc>
          <w:tcPr>
            <w:tcW w:type="dxa" w:w="3685"/>
          </w:tcPr>
          <w:p>
            <w:r/>
            <w:r>
              <w:rPr>
                <w:rFonts w:ascii="宋体" w:hAnsi="宋体" w:eastAsia="宋体"/>
                <w:b w:val="0"/>
                <w:sz w:val="21"/>
              </w:rPr>
              <w:t>Implement day5-6 queue worker</w:t>
            </w:r>
          </w:p>
        </w:tc>
        <w:tc>
          <w:tcPr>
            <w:tcW w:type="dxa" w:w="4535"/>
          </w:tcPr>
          <w:p>
            <w:r/>
            <w:r>
              <w:rPr>
                <w:rFonts w:ascii="宋体" w:hAnsi="宋体" w:eastAsia="宋体"/>
                <w:b w:val="0"/>
                <w:sz w:val="21"/>
              </w:rPr>
              <w:t>爬虫 Worker、队列消费、并发抓取、深度控制</w:t>
            </w:r>
          </w:p>
        </w:tc>
      </w:tr>
      <w:tr>
        <w:tc>
          <w:tcPr>
            <w:tcW w:type="dxa" w:w="1417"/>
          </w:tcPr>
          <w:p>
            <w:r/>
            <w:r>
              <w:rPr>
                <w:rFonts w:ascii="宋体" w:hAnsi="宋体" w:eastAsia="宋体"/>
                <w:b w:val="0"/>
                <w:sz w:val="21"/>
              </w:rPr>
              <w:t>Day 7-8</w:t>
            </w:r>
          </w:p>
        </w:tc>
        <w:tc>
          <w:tcPr>
            <w:tcW w:type="dxa" w:w="3685"/>
          </w:tcPr>
          <w:p>
            <w:r/>
            <w:r>
              <w:rPr>
                <w:rFonts w:ascii="宋体" w:hAnsi="宋体" w:eastAsia="宋体"/>
                <w:b w:val="0"/>
                <w:sz w:val="21"/>
              </w:rPr>
              <w:t>Implement day7-8 cleaning pipeline</w:t>
            </w:r>
          </w:p>
        </w:tc>
        <w:tc>
          <w:tcPr>
            <w:tcW w:type="dxa" w:w="4535"/>
          </w:tcPr>
          <w:p>
            <w:r/>
            <w:r>
              <w:rPr>
                <w:rFonts w:ascii="宋体" w:hAnsi="宋体" w:eastAsia="宋体"/>
                <w:b w:val="0"/>
                <w:sz w:val="21"/>
              </w:rPr>
              <w:t>数据清洗管道、原始数据存储、去重算法、结果查询 API</w:t>
            </w:r>
          </w:p>
        </w:tc>
      </w:tr>
      <w:tr>
        <w:tc>
          <w:tcPr>
            <w:tcW w:type="dxa" w:w="1417"/>
          </w:tcPr>
          <w:p>
            <w:r/>
            <w:r>
              <w:rPr>
                <w:rFonts w:ascii="宋体" w:hAnsi="宋体" w:eastAsia="宋体"/>
                <w:b w:val="0"/>
                <w:sz w:val="21"/>
              </w:rPr>
              <w:t>Day 9</w:t>
            </w:r>
          </w:p>
        </w:tc>
        <w:tc>
          <w:tcPr>
            <w:tcW w:type="dxa" w:w="3685"/>
          </w:tcPr>
          <w:p>
            <w:r/>
            <w:r>
              <w:rPr>
                <w:rFonts w:ascii="宋体" w:hAnsi="宋体" w:eastAsia="宋体"/>
                <w:b w:val="0"/>
                <w:sz w:val="21"/>
              </w:rPr>
              <w:t>Implement day9 event streaming</w:t>
            </w:r>
          </w:p>
        </w:tc>
        <w:tc>
          <w:tcPr>
            <w:tcW w:type="dxa" w:w="4535"/>
          </w:tcPr>
          <w:p>
            <w:r/>
            <w:r>
              <w:rPr>
                <w:rFonts w:ascii="宋体" w:hAnsi="宋体" w:eastAsia="宋体"/>
                <w:b w:val="0"/>
                <w:sz w:val="21"/>
              </w:rPr>
              <w:t>SSE 实时事件流、事件日志查询、前端事件展示</w:t>
            </w:r>
          </w:p>
        </w:tc>
      </w:tr>
      <w:tr>
        <w:tc>
          <w:tcPr>
            <w:tcW w:type="dxa" w:w="1417"/>
          </w:tcPr>
          <w:p>
            <w:r/>
            <w:r>
              <w:rPr>
                <w:rFonts w:ascii="宋体" w:hAnsi="宋体" w:eastAsia="宋体"/>
                <w:b w:val="0"/>
                <w:sz w:val="21"/>
              </w:rPr>
              <w:t>Day 10-11</w:t>
            </w:r>
          </w:p>
        </w:tc>
        <w:tc>
          <w:tcPr>
            <w:tcW w:type="dxa" w:w="3685"/>
          </w:tcPr>
          <w:p>
            <w:r/>
            <w:r>
              <w:rPr>
                <w:rFonts w:ascii="宋体" w:hAnsi="宋体" w:eastAsia="宋体"/>
                <w:b w:val="0"/>
                <w:sz w:val="21"/>
              </w:rPr>
              <w:t>Add day10-11 web console and export flow</w:t>
            </w:r>
          </w:p>
        </w:tc>
        <w:tc>
          <w:tcPr>
            <w:tcW w:type="dxa" w:w="4535"/>
          </w:tcPr>
          <w:p>
            <w:r/>
            <w:r>
              <w:rPr>
                <w:rFonts w:ascii="宋体" w:hAnsi="宋体" w:eastAsia="宋体"/>
                <w:b w:val="0"/>
                <w:sz w:val="21"/>
              </w:rPr>
              <w:t>JSON/CSV 导出、前端控制台完善、静态文件服务</w:t>
            </w:r>
          </w:p>
        </w:tc>
      </w:tr>
      <w:tr>
        <w:tc>
          <w:tcPr>
            <w:tcW w:type="dxa" w:w="1417"/>
          </w:tcPr>
          <w:p>
            <w:r/>
            <w:r>
              <w:rPr>
                <w:rFonts w:ascii="宋体" w:hAnsi="宋体" w:eastAsia="宋体"/>
                <w:b w:val="0"/>
                <w:sz w:val="21"/>
              </w:rPr>
              <w:t>Day 14+</w:t>
            </w:r>
          </w:p>
        </w:tc>
        <w:tc>
          <w:tcPr>
            <w:tcW w:type="dxa" w:w="3685"/>
          </w:tcPr>
          <w:p>
            <w:r/>
            <w:r>
              <w:rPr>
                <w:rFonts w:ascii="宋体" w:hAnsi="宋体" w:eastAsia="宋体"/>
                <w:b w:val="0"/>
                <w:sz w:val="21"/>
              </w:rPr>
              <w:t>Add wordclouds and keyword filtering</w:t>
            </w:r>
          </w:p>
        </w:tc>
        <w:tc>
          <w:tcPr>
            <w:tcW w:type="dxa" w:w="4535"/>
          </w:tcPr>
          <w:p>
            <w:r/>
            <w:r>
              <w:rPr>
                <w:rFonts w:ascii="宋体" w:hAnsi="宋体" w:eastAsia="宋体"/>
                <w:b w:val="0"/>
                <w:sz w:val="21"/>
              </w:rPr>
              <w:t>词云图生成、关键字过滤、停用词处理</w:t>
            </w:r>
          </w:p>
        </w:tc>
      </w:tr>
    </w:tbl>
    <w:p>
      <w:pPr>
        <w:ind w:firstLine="480"/>
      </w:pPr>
      <w:r>
        <w:rPr>
          <w:rFonts w:ascii="宋体" w:hAnsi="宋体" w:eastAsia="宋体"/>
          <w:b w:val="0"/>
          <w:sz w:val="24"/>
        </w:rPr>
      </w:r>
    </w:p>
    <w:p>
      <w:pPr>
        <w:ind w:firstLine="480"/>
      </w:pPr>
      <w:r>
        <w:rPr>
          <w:rFonts w:ascii="宋体" w:hAnsi="宋体" w:eastAsia="宋体"/>
          <w:b w:val="0"/>
          <w:sz w:val="24"/>
        </w:rPr>
        <w:t>分支策略采用 master 分支加功能分支的方式。master 分支保持稳定可运行状态，各功能分支（feature/day1-4-cloud-readme、day5-6、day7-8、day9、day10-11、day14p）在开发完成后合并到 master 分支。这种策略保证了主分支的稳定性，同时允许并行开发。</w:t>
      </w:r>
    </w:p>
    <w:p>
      <w:pPr>
        <w:pStyle w:val="Heading2"/>
      </w:pPr>
      <w:r>
        <w:rPr>
          <w:rFonts w:ascii="黑体" w:hAnsi="黑体" w:eastAsia="黑体"/>
        </w:rPr>
        <w:t>7.2 模块化设计</w:t>
      </w:r>
    </w:p>
    <w:p>
      <w:pPr>
        <w:ind w:firstLine="480"/>
      </w:pPr>
      <w:r>
        <w:rPr>
          <w:rFonts w:ascii="宋体" w:hAnsi="宋体" w:eastAsia="宋体"/>
          <w:b w:val="0"/>
          <w:sz w:val="24"/>
        </w:rPr>
        <w:t>本项目严格遵循模块化设计原则，各模块职责单一、接口清晰。项目共包含 10 个 Python 模块（不含测试），各模块的依赖关系如下：</w:t>
      </w:r>
    </w:p>
    <w:p>
      <w:pPr>
        <w:ind w:firstLine="0"/>
      </w:pPr>
      <w:r>
        <w:rPr>
          <w:rFonts w:ascii="Consolas" w:hAnsi="Consolas"/>
          <w:sz w:val="18"/>
        </w:rPr>
        <w:t>server.py → service.py → db.py</w:t>
        <w:br/>
        <w:t>server.py → worker.py → db.py</w:t>
        <w:br/>
        <w:t>server.py → command_engine.py → service.py</w:t>
        <w:br/>
        <w:t>server.py → cleaning.py → db.py</w:t>
        <w:br/>
        <w:t>worker.py → security.py</w:t>
        <w:br/>
        <w:t>worker.py → cleaning.py</w:t>
        <w:br/>
        <w:t>server.py → config.py</w:t>
        <w:br/>
        <w:t>server.py → errors.py</w:t>
        <w:br/>
        <w:t>service.py → state_machine.py</w:t>
        <w:br/>
        <w:t>service.py → security.py</w:t>
      </w:r>
    </w:p>
    <w:p>
      <w:pPr>
        <w:ind w:firstLine="480"/>
      </w:pPr>
      <w:r>
        <w:rPr>
          <w:rFonts w:ascii="宋体" w:hAnsi="宋体" w:eastAsia="宋体"/>
          <w:b w:val="0"/>
          <w:sz w:val="24"/>
        </w:rPr>
      </w:r>
    </w:p>
    <w:p>
      <w:pPr>
        <w:ind w:firstLine="480"/>
      </w:pPr>
      <w:r>
        <w:rPr>
          <w:rFonts w:ascii="宋体" w:hAnsi="宋体" w:eastAsia="宋体"/>
          <w:b w:val="0"/>
          <w:sz w:val="24"/>
        </w:rPr>
        <w:t>模块间通过函数调用进行交互，避免了循环依赖。db.py 作为最底层模块，不依赖其他项目模块；config.py 和 errors.py 作为基础设施模块，同样不依赖其他模块。这种依赖结构使得各模块可以独立测试，也便于后续替换实现（如将 SQLite 替换为 PostgreSQL）。</w:t>
      </w:r>
    </w:p>
    <w:p>
      <w:pPr>
        <w:pStyle w:val="Heading2"/>
      </w:pPr>
      <w:r>
        <w:rPr>
          <w:rFonts w:ascii="黑体" w:hAnsi="黑体" w:eastAsia="黑体"/>
        </w:rPr>
        <w:t>7.3 测试实践</w:t>
      </w:r>
    </w:p>
    <w:p>
      <w:pPr>
        <w:ind w:firstLine="480"/>
      </w:pPr>
      <w:r>
        <w:rPr>
          <w:rFonts w:ascii="宋体" w:hAnsi="宋体" w:eastAsia="宋体"/>
          <w:b w:val="0"/>
          <w:sz w:val="24"/>
        </w:rPr>
        <w:t>本项目包含 9 个测试模块共 39 个测试用例，采用 unittest 框架编写，通过 pytest 运行。测试覆盖了从底层状态机到上层 API 的全部核心功能。</w:t>
      </w:r>
    </w:p>
    <w:tbl>
      <w:tblPr>
        <w:tblStyle w:val="TableGrid"/>
        <w:tblW w:type="auto" w:w="0"/>
        <w:jc w:val="center"/>
        <w:tblLook w:firstColumn="1" w:firstRow="1" w:lastColumn="0" w:lastRow="0" w:noHBand="0" w:noVBand="1" w:val="04A0"/>
      </w:tblPr>
      <w:tblGrid>
        <w:gridCol w:w="2880"/>
        <w:gridCol w:w="2880"/>
        <w:gridCol w:w="2880"/>
      </w:tblGrid>
      <w:tr>
        <w:tc>
          <w:tcPr>
            <w:tcW w:type="dxa" w:w="1984"/>
          </w:tcPr>
          <w:p>
            <w:r/>
            <w:r>
              <w:rPr>
                <w:rFonts w:ascii="宋体" w:hAnsi="宋体" w:eastAsia="宋体"/>
                <w:b/>
                <w:sz w:val="21"/>
              </w:rPr>
              <w:t>测试模块</w:t>
            </w:r>
          </w:p>
        </w:tc>
        <w:tc>
          <w:tcPr>
            <w:tcW w:type="dxa" w:w="850"/>
          </w:tcPr>
          <w:p>
            <w:r/>
            <w:r>
              <w:rPr>
                <w:rFonts w:ascii="宋体" w:hAnsi="宋体" w:eastAsia="宋体"/>
                <w:b/>
                <w:sz w:val="21"/>
              </w:rPr>
              <w:t>测试数</w:t>
            </w:r>
          </w:p>
        </w:tc>
        <w:tc>
          <w:tcPr>
            <w:tcW w:type="dxa" w:w="6803"/>
          </w:tcPr>
          <w:p>
            <w:r/>
            <w:r>
              <w:rPr>
                <w:rFonts w:ascii="宋体" w:hAnsi="宋体" w:eastAsia="宋体"/>
                <w:b/>
                <w:sz w:val="21"/>
              </w:rPr>
              <w:t>覆盖范围</w:t>
            </w:r>
          </w:p>
        </w:tc>
      </w:tr>
      <w:tr>
        <w:tc>
          <w:tcPr>
            <w:tcW w:type="dxa" w:w="1984"/>
          </w:tcPr>
          <w:p>
            <w:r/>
            <w:r>
              <w:rPr>
                <w:rFonts w:ascii="宋体" w:hAnsi="宋体" w:eastAsia="宋体"/>
                <w:b w:val="0"/>
                <w:sz w:val="21"/>
              </w:rPr>
              <w:t>test_day1_day2.py</w:t>
            </w:r>
          </w:p>
        </w:tc>
        <w:tc>
          <w:tcPr>
            <w:tcW w:type="dxa" w:w="850"/>
          </w:tcPr>
          <w:p>
            <w:r/>
            <w:r>
              <w:rPr>
                <w:rFonts w:ascii="宋体" w:hAnsi="宋体" w:eastAsia="宋体"/>
                <w:b w:val="0"/>
                <w:sz w:val="21"/>
              </w:rPr>
              <w:t>5</w:t>
            </w:r>
          </w:p>
        </w:tc>
        <w:tc>
          <w:tcPr>
            <w:tcW w:type="dxa" w:w="6803"/>
          </w:tcPr>
          <w:p>
            <w:r/>
            <w:r>
              <w:rPr>
                <w:rFonts w:ascii="宋体" w:hAnsi="宋体" w:eastAsia="宋体"/>
                <w:b w:val="0"/>
                <w:sz w:val="21"/>
              </w:rPr>
              <w:t>任务状态机、URL 安全校验（SSRF 防护）、任务创建、任务列表</w:t>
            </w:r>
          </w:p>
        </w:tc>
      </w:tr>
      <w:tr>
        <w:tc>
          <w:tcPr>
            <w:tcW w:type="dxa" w:w="1984"/>
          </w:tcPr>
          <w:p>
            <w:r/>
            <w:r>
              <w:rPr>
                <w:rFonts w:ascii="宋体" w:hAnsi="宋体" w:eastAsia="宋体"/>
                <w:b w:val="0"/>
                <w:sz w:val="21"/>
              </w:rPr>
              <w:t>test_day3_day4.py</w:t>
            </w:r>
          </w:p>
        </w:tc>
        <w:tc>
          <w:tcPr>
            <w:tcW w:type="dxa" w:w="850"/>
          </w:tcPr>
          <w:p>
            <w:r/>
            <w:r>
              <w:rPr>
                <w:rFonts w:ascii="宋体" w:hAnsi="宋体" w:eastAsia="宋体"/>
                <w:b w:val="0"/>
                <w:sz w:val="21"/>
              </w:rPr>
              <w:t>6</w:t>
            </w:r>
          </w:p>
        </w:tc>
        <w:tc>
          <w:tcPr>
            <w:tcW w:type="dxa" w:w="6803"/>
          </w:tcPr>
          <w:p>
            <w:r/>
            <w:r>
              <w:rPr>
                <w:rFonts w:ascii="宋体" w:hAnsi="宋体" w:eastAsia="宋体"/>
                <w:b w:val="0"/>
                <w:sz w:val="21"/>
              </w:rPr>
              <w:t>命令引擎（help/crawl start/pause/resume/stop/queue list）、API 端点测试</w:t>
            </w:r>
          </w:p>
        </w:tc>
      </w:tr>
      <w:tr>
        <w:tc>
          <w:tcPr>
            <w:tcW w:type="dxa" w:w="1984"/>
          </w:tcPr>
          <w:p>
            <w:r/>
            <w:r>
              <w:rPr>
                <w:rFonts w:ascii="宋体" w:hAnsi="宋体" w:eastAsia="宋体"/>
                <w:b w:val="0"/>
                <w:sz w:val="21"/>
              </w:rPr>
              <w:t>test_day5_day6.py</w:t>
            </w:r>
          </w:p>
        </w:tc>
        <w:tc>
          <w:tcPr>
            <w:tcW w:type="dxa" w:w="850"/>
          </w:tcPr>
          <w:p>
            <w:r/>
            <w:r>
              <w:rPr>
                <w:rFonts w:ascii="宋体" w:hAnsi="宋体" w:eastAsia="宋体"/>
                <w:b w:val="0"/>
                <w:sz w:val="21"/>
              </w:rPr>
              <w:t>4</w:t>
            </w:r>
          </w:p>
        </w:tc>
        <w:tc>
          <w:tcPr>
            <w:tcW w:type="dxa" w:w="6803"/>
          </w:tcPr>
          <w:p>
            <w:r/>
            <w:r>
              <w:rPr>
                <w:rFonts w:ascii="宋体" w:hAnsi="宋体" w:eastAsia="宋体"/>
                <w:b w:val="0"/>
                <w:sz w:val="21"/>
              </w:rPr>
              <w:t>爬虫 Worker 队列消费、链接发现与深度控制、抓取失败处理、暂停/恢复控制</w:t>
            </w:r>
          </w:p>
        </w:tc>
      </w:tr>
      <w:tr>
        <w:tc>
          <w:tcPr>
            <w:tcW w:type="dxa" w:w="1984"/>
          </w:tcPr>
          <w:p>
            <w:r/>
            <w:r>
              <w:rPr>
                <w:rFonts w:ascii="宋体" w:hAnsi="宋体" w:eastAsia="宋体"/>
                <w:b w:val="0"/>
                <w:sz w:val="21"/>
              </w:rPr>
              <w:t>test_day7_day8.py</w:t>
            </w:r>
          </w:p>
        </w:tc>
        <w:tc>
          <w:tcPr>
            <w:tcW w:type="dxa" w:w="850"/>
          </w:tcPr>
          <w:p>
            <w:r/>
            <w:r>
              <w:rPr>
                <w:rFonts w:ascii="宋体" w:hAnsi="宋体" w:eastAsia="宋体"/>
                <w:b w:val="0"/>
                <w:sz w:val="21"/>
              </w:rPr>
              <w:t>3</w:t>
            </w:r>
          </w:p>
        </w:tc>
        <w:tc>
          <w:tcPr>
            <w:tcW w:type="dxa" w:w="6803"/>
          </w:tcPr>
          <w:p>
            <w:r/>
            <w:r>
              <w:rPr>
                <w:rFonts w:ascii="宋体" w:hAnsi="宋体" w:eastAsia="宋体"/>
                <w:b w:val="0"/>
                <w:sz w:val="21"/>
              </w:rPr>
              <w:t>原始数据持久化、数据清洗去重与规范化、结果查询 API（raw/clean 视图）</w:t>
            </w:r>
          </w:p>
        </w:tc>
      </w:tr>
      <w:tr>
        <w:tc>
          <w:tcPr>
            <w:tcW w:type="dxa" w:w="1984"/>
          </w:tcPr>
          <w:p>
            <w:r/>
            <w:r>
              <w:rPr>
                <w:rFonts w:ascii="宋体" w:hAnsi="宋体" w:eastAsia="宋体"/>
                <w:b w:val="0"/>
                <w:sz w:val="21"/>
              </w:rPr>
              <w:t>test_day9.py</w:t>
            </w:r>
          </w:p>
        </w:tc>
        <w:tc>
          <w:tcPr>
            <w:tcW w:type="dxa" w:w="850"/>
          </w:tcPr>
          <w:p>
            <w:r/>
            <w:r>
              <w:rPr>
                <w:rFonts w:ascii="宋体" w:hAnsi="宋体" w:eastAsia="宋体"/>
                <w:b w:val="0"/>
                <w:sz w:val="21"/>
              </w:rPr>
              <w:t>3</w:t>
            </w:r>
          </w:p>
        </w:tc>
        <w:tc>
          <w:tcPr>
            <w:tcW w:type="dxa" w:w="6803"/>
          </w:tcPr>
          <w:p>
            <w:r/>
            <w:r>
              <w:rPr>
                <w:rFonts w:ascii="宋体" w:hAnsi="宋体" w:eastAsia="宋体"/>
                <w:b w:val="0"/>
                <w:sz w:val="21"/>
              </w:rPr>
              <w:t>SSE 事件流回放、after_id 增量查询、未知任务 404 错误</w:t>
            </w:r>
          </w:p>
        </w:tc>
      </w:tr>
      <w:tr>
        <w:tc>
          <w:tcPr>
            <w:tcW w:type="dxa" w:w="1984"/>
          </w:tcPr>
          <w:p>
            <w:r/>
            <w:r>
              <w:rPr>
                <w:rFonts w:ascii="宋体" w:hAnsi="宋体" w:eastAsia="宋体"/>
                <w:b w:val="0"/>
                <w:sz w:val="21"/>
              </w:rPr>
              <w:t>test_day10.py</w:t>
            </w:r>
          </w:p>
        </w:tc>
        <w:tc>
          <w:tcPr>
            <w:tcW w:type="dxa" w:w="850"/>
          </w:tcPr>
          <w:p>
            <w:r/>
            <w:r>
              <w:rPr>
                <w:rFonts w:ascii="宋体" w:hAnsi="宋体" w:eastAsia="宋体"/>
                <w:b w:val="0"/>
                <w:sz w:val="21"/>
              </w:rPr>
              <w:t>4</w:t>
            </w:r>
          </w:p>
        </w:tc>
        <w:tc>
          <w:tcPr>
            <w:tcW w:type="dxa" w:w="6803"/>
          </w:tcPr>
          <w:p>
            <w:r/>
            <w:r>
              <w:rPr>
                <w:rFonts w:ascii="宋体" w:hAnsi="宋体" w:eastAsia="宋体"/>
                <w:b w:val="0"/>
                <w:sz w:val="21"/>
              </w:rPr>
              <w:t>JSON/CSV 导出、无效格式拒绝、未知任务 404 错误</w:t>
            </w:r>
          </w:p>
        </w:tc>
      </w:tr>
      <w:tr>
        <w:tc>
          <w:tcPr>
            <w:tcW w:type="dxa" w:w="1984"/>
          </w:tcPr>
          <w:p>
            <w:r/>
            <w:r>
              <w:rPr>
                <w:rFonts w:ascii="宋体" w:hAnsi="宋体" w:eastAsia="宋体"/>
                <w:b w:val="0"/>
                <w:sz w:val="21"/>
              </w:rPr>
              <w:t>test_keyword.py</w:t>
            </w:r>
          </w:p>
        </w:tc>
        <w:tc>
          <w:tcPr>
            <w:tcW w:type="dxa" w:w="850"/>
          </w:tcPr>
          <w:p>
            <w:r/>
            <w:r>
              <w:rPr>
                <w:rFonts w:ascii="宋体" w:hAnsi="宋体" w:eastAsia="宋体"/>
                <w:b w:val="0"/>
                <w:sz w:val="21"/>
              </w:rPr>
              <w:t>8</w:t>
            </w:r>
          </w:p>
        </w:tc>
        <w:tc>
          <w:tcPr>
            <w:tcW w:type="dxa" w:w="6803"/>
          </w:tcPr>
          <w:p>
            <w:r/>
            <w:r>
              <w:rPr>
                <w:rFonts w:ascii="宋体" w:hAnsi="宋体" w:eastAsia="宋体"/>
                <w:b w:val="0"/>
                <w:sz w:val="21"/>
              </w:rPr>
              <w:t>关键字存储、标题/内容过滤、大小写不敏感、多关键字匹配、API 集成测试</w:t>
            </w:r>
          </w:p>
        </w:tc>
      </w:tr>
      <w:tr>
        <w:tc>
          <w:tcPr>
            <w:tcW w:type="dxa" w:w="1984"/>
          </w:tcPr>
          <w:p>
            <w:r/>
            <w:r>
              <w:rPr>
                <w:rFonts w:ascii="宋体" w:hAnsi="宋体" w:eastAsia="宋体"/>
                <w:b w:val="0"/>
                <w:sz w:val="21"/>
              </w:rPr>
              <w:t>test_wordcloud.py</w:t>
            </w:r>
          </w:p>
        </w:tc>
        <w:tc>
          <w:tcPr>
            <w:tcW w:type="dxa" w:w="850"/>
          </w:tcPr>
          <w:p>
            <w:r/>
            <w:r>
              <w:rPr>
                <w:rFonts w:ascii="宋体" w:hAnsi="宋体" w:eastAsia="宋体"/>
                <w:b w:val="0"/>
                <w:sz w:val="21"/>
              </w:rPr>
              <w:t>3</w:t>
            </w:r>
          </w:p>
        </w:tc>
        <w:tc>
          <w:tcPr>
            <w:tcW w:type="dxa" w:w="6803"/>
          </w:tcPr>
          <w:p>
            <w:r/>
            <w:r>
              <w:rPr>
                <w:rFonts w:ascii="宋体" w:hAnsi="宋体" w:eastAsia="宋体"/>
                <w:b w:val="0"/>
                <w:sz w:val="21"/>
              </w:rPr>
              <w:t>词云图 PNG 返回、未知任务 404、无清洗数据错误</w:t>
            </w:r>
          </w:p>
        </w:tc>
      </w:tr>
      <w:tr>
        <w:tc>
          <w:tcPr>
            <w:tcW w:type="dxa" w:w="1984"/>
          </w:tcPr>
          <w:p>
            <w:r/>
            <w:r>
              <w:rPr>
                <w:rFonts w:ascii="宋体" w:hAnsi="宋体" w:eastAsia="宋体"/>
                <w:b w:val="0"/>
                <w:sz w:val="21"/>
              </w:rPr>
              <w:t>test_day11.py</w:t>
            </w:r>
          </w:p>
        </w:tc>
        <w:tc>
          <w:tcPr>
            <w:tcW w:type="dxa" w:w="850"/>
          </w:tcPr>
          <w:p>
            <w:r/>
            <w:r>
              <w:rPr>
                <w:rFonts w:ascii="宋体" w:hAnsi="宋体" w:eastAsia="宋体"/>
                <w:b w:val="0"/>
                <w:sz w:val="21"/>
              </w:rPr>
              <w:t>2</w:t>
            </w:r>
          </w:p>
        </w:tc>
        <w:tc>
          <w:tcPr>
            <w:tcW w:type="dxa" w:w="6803"/>
          </w:tcPr>
          <w:p>
            <w:r/>
            <w:r>
              <w:rPr>
                <w:rFonts w:ascii="宋体" w:hAnsi="宋体" w:eastAsia="宋体"/>
                <w:b w:val="0"/>
                <w:sz w:val="21"/>
              </w:rPr>
              <w:t>首页 HTML 服务、静态资源服务</w:t>
            </w:r>
          </w:p>
        </w:tc>
      </w:tr>
    </w:tbl>
    <w:p>
      <w:pPr>
        <w:ind w:firstLine="480"/>
      </w:pPr>
      <w:r>
        <w:rPr>
          <w:rFonts w:ascii="宋体" w:hAnsi="宋体" w:eastAsia="宋体"/>
          <w:b w:val="0"/>
          <w:sz w:val="24"/>
        </w:rPr>
      </w:r>
    </w:p>
    <w:p>
      <w:pPr>
        <w:ind w:firstLine="480"/>
      </w:pPr>
      <w:r>
        <w:rPr>
          <w:rFonts w:ascii="宋体" w:hAnsi="宋体" w:eastAsia="宋体"/>
          <w:b w:val="0"/>
          <w:sz w:val="24"/>
        </w:rPr>
        <w:t>测试策略：每个测试用例使用临时目录和独立的 SQLite 数据库（通过 db.DB_PATH 重定向），确保测试之间互不影响。setUp() 方法创建临时目录和数据库，tearDown() 方法清理临时文件和关闭后台线程。爬虫测试通过 set_fetcher() 注入 mock 抓取函数，避免真实的网络请求，使用 _wait_for_terminal_status() 轮询等待异步任务完成。Sanic 路由测试使用 TestClient 进行集成测试，模拟真实的 HTTP 请求。</w:t>
      </w:r>
    </w:p>
    <w:p>
      <w:pPr>
        <w:pStyle w:val="Heading2"/>
      </w:pPr>
      <w:r>
        <w:rPr>
          <w:rFonts w:ascii="黑体" w:hAnsi="黑体" w:eastAsia="黑体"/>
        </w:rPr>
        <w:t>7.4 DevOps 实践</w:t>
      </w:r>
    </w:p>
    <w:p>
      <w:pPr>
        <w:ind w:firstLine="480"/>
      </w:pPr>
      <w:r>
        <w:rPr>
          <w:rFonts w:ascii="宋体" w:hAnsi="宋体" w:eastAsia="宋体"/>
          <w:b w:val="0"/>
          <w:sz w:val="24"/>
        </w:rPr>
        <w:t>在开发工具链方面，本项目采用以下 DevOps 实践：</w:t>
      </w:r>
    </w:p>
    <w:p>
      <w:pPr>
        <w:pStyle w:val="ListBullet"/>
      </w:pPr>
      <w:r>
        <w:rPr>
          <w:rFonts w:ascii="宋体" w:hAnsi="宋体" w:eastAsia="宋体"/>
          <w:b/>
          <w:sz w:val="24"/>
        </w:rPr>
        <w:t>开发环境：</w:t>
      </w:r>
      <w:r>
        <w:rPr>
          <w:rFonts w:ascii="宋体" w:hAnsi="宋体" w:eastAsia="宋体"/>
          <w:sz w:val="24"/>
        </w:rPr>
        <w:t>IDE：支持 VS Code、PyCharm 等主流 Python IDE，项目结构简洁，无需特殊配置</w:t>
      </w:r>
    </w:p>
    <w:p>
      <w:pPr>
        <w:pStyle w:val="ListBullet"/>
      </w:pPr>
      <w:r>
        <w:rPr>
          <w:rFonts w:ascii="宋体" w:hAnsi="宋体" w:eastAsia="宋体"/>
          <w:b/>
          <w:sz w:val="24"/>
        </w:rPr>
        <w:t>代码托管：</w:t>
      </w:r>
      <w:r>
        <w:rPr>
          <w:rFonts w:ascii="宋体" w:hAnsi="宋体" w:eastAsia="宋体"/>
          <w:sz w:val="24"/>
        </w:rPr>
        <w:t>GitHub 托管代码仓库，支持 Issue 跟踪和 Pull Request 协作</w:t>
      </w:r>
    </w:p>
    <w:p>
      <w:pPr>
        <w:pStyle w:val="ListBullet"/>
      </w:pPr>
      <w:r>
        <w:rPr>
          <w:rFonts w:ascii="宋体" w:hAnsi="宋体" w:eastAsia="宋体"/>
          <w:b/>
          <w:sz w:val="24"/>
        </w:rPr>
        <w:t>依赖管理：pip install -r requirements.txt 一键安装全部 8 个依赖包</w:t>
      </w:r>
      <w:r>
        <w:rPr>
          <w:rFonts w:ascii="宋体" w:hAnsi="宋体" w:eastAsia="宋体"/>
          <w:sz w:val="24"/>
        </w:rPr>
      </w:r>
    </w:p>
    <w:p>
      <w:pPr>
        <w:pStyle w:val="ListBullet"/>
      </w:pPr>
      <w:r>
        <w:rPr>
          <w:rFonts w:ascii="宋体" w:hAnsi="宋体" w:eastAsia="宋体"/>
          <w:b/>
          <w:sz w:val="24"/>
        </w:rPr>
        <w:t>测试运行：</w:t>
      </w:r>
      <w:r>
        <w:rPr>
          <w:rFonts w:ascii="宋体" w:hAnsi="宋体" w:eastAsia="宋体"/>
          <w:sz w:val="24"/>
        </w:rPr>
        <w:t>python -m pytest tests/ -v 运行全部测试用例</w:t>
      </w:r>
    </w:p>
    <w:p>
      <w:pPr>
        <w:pStyle w:val="ListBullet"/>
      </w:pPr>
      <w:r>
        <w:rPr>
          <w:rFonts w:ascii="宋体" w:hAnsi="宋体" w:eastAsia="宋体"/>
          <w:b/>
          <w:sz w:val="24"/>
        </w:rPr>
        <w:t>部署运行：</w:t>
      </w:r>
      <w:r>
        <w:rPr>
          <w:rFonts w:ascii="宋体" w:hAnsi="宋体" w:eastAsia="宋体"/>
          <w:sz w:val="24"/>
        </w:rPr>
        <w:t>python main.py 一键启动服务，支持环境变量配置（host/port/db_path/api_key）</w:t>
      </w:r>
    </w:p>
    <w:p>
      <w:pPr>
        <w:pStyle w:val="ListBullet"/>
      </w:pPr>
      <w:r>
        <w:rPr>
          <w:rFonts w:ascii="宋体" w:hAnsi="宋体" w:eastAsia="宋体"/>
          <w:b/>
          <w:sz w:val="24"/>
        </w:rPr>
        <w:t>热重载：sanic ASGI 服务器支持热重载，修改代码后自动重启</w:t>
      </w:r>
      <w:r>
        <w:rPr>
          <w:rFonts w:ascii="宋体" w:hAnsi="宋体" w:eastAsia="宋体"/>
          <w:sz w:val="24"/>
        </w:rPr>
      </w:r>
    </w:p>
    <w:p/>
    <w:p>
      <w:pPr>
        <w:pStyle w:val="Heading1"/>
      </w:pPr>
      <w:r>
        <w:rPr>
          <w:rFonts w:ascii="黑体" w:hAnsi="黑体" w:eastAsia="黑体"/>
        </w:rPr>
        <w:t>8. 系统测试与展示</w:t>
      </w:r>
    </w:p>
    <w:p>
      <w:pPr>
        <w:pStyle w:val="Heading2"/>
      </w:pPr>
      <w:r>
        <w:rPr>
          <w:rFonts w:ascii="黑体" w:hAnsi="黑体" w:eastAsia="黑体"/>
        </w:rPr>
        <w:t>8.1 功能测试</w:t>
      </w:r>
    </w:p>
    <w:p>
      <w:pPr>
        <w:ind w:firstLine="480"/>
      </w:pPr>
      <w:r>
        <w:rPr>
          <w:rFonts w:ascii="宋体" w:hAnsi="宋体" w:eastAsia="宋体"/>
          <w:b w:val="0"/>
          <w:sz w:val="24"/>
        </w:rPr>
        <w:t>本节对系统的核心功能进行测试验证：</w:t>
      </w:r>
    </w:p>
    <w:p>
      <w:pPr>
        <w:ind w:firstLine="480"/>
      </w:pPr>
      <w:r>
        <w:rPr>
          <w:rFonts w:ascii="宋体" w:hAnsi="宋体" w:eastAsia="宋体"/>
          <w:b/>
          <w:sz w:val="24"/>
        </w:rPr>
        <w:t>（1）任务创建与生命周期管理</w:t>
      </w:r>
    </w:p>
    <w:p>
      <w:pPr>
        <w:pStyle w:val="ListBullet"/>
      </w:pPr>
      <w:r>
        <w:rPr>
          <w:rFonts w:ascii="宋体" w:hAnsi="宋体" w:eastAsia="宋体"/>
          <w:sz w:val="24"/>
        </w:rPr>
        <w:t>通过 Web 界面提交 URL（如 https://example.com），设置 limit=50、depth=2，点击"开始爬取"按钮</w:t>
      </w:r>
    </w:p>
    <w:p>
      <w:pPr>
        <w:pStyle w:val="ListBullet"/>
      </w:pPr>
      <w:r>
        <w:rPr>
          <w:rFonts w:ascii="宋体" w:hAnsi="宋体" w:eastAsia="宋体"/>
          <w:sz w:val="24"/>
        </w:rPr>
        <w:t>任务从 pending → running → success 正常流转，进度从 0% 逐步增长到 100%</w:t>
      </w:r>
    </w:p>
    <w:p>
      <w:pPr>
        <w:pStyle w:val="ListBullet"/>
      </w:pPr>
      <w:r>
        <w:rPr>
          <w:rFonts w:ascii="宋体" w:hAnsi="宋体" w:eastAsia="宋体"/>
          <w:sz w:val="24"/>
        </w:rPr>
        <w:t>通过命令控制台执行 "crawl pause task_id=xxx" 暂停任务，状态变为 paused</w:t>
      </w:r>
    </w:p>
    <w:p>
      <w:pPr>
        <w:pStyle w:val="ListBullet"/>
      </w:pPr>
      <w:r>
        <w:rPr>
          <w:rFonts w:ascii="宋体" w:hAnsi="宋体" w:eastAsia="宋体"/>
          <w:sz w:val="24"/>
        </w:rPr>
        <w:t>执行 "crawl resume task_id=xxx" 恢复任务，状态回到 running</w:t>
      </w:r>
    </w:p>
    <w:p>
      <w:pPr>
        <w:pStyle w:val="ListBullet"/>
      </w:pPr>
      <w:r>
        <w:rPr>
          <w:rFonts w:ascii="宋体" w:hAnsi="宋体" w:eastAsia="宋体"/>
          <w:sz w:val="24"/>
        </w:rPr>
        <w:t>执行 "crawl stop task_id=xxx" 停止任务，状态变为 stopped，ended_at 记录停止时间</w:t>
      </w:r>
    </w:p>
    <w:p>
      <w:pPr>
        <w:pStyle w:val="ListBullet"/>
      </w:pPr>
      <w:r>
        <w:rPr>
          <w:rFonts w:ascii="宋体" w:hAnsi="宋体" w:eastAsia="宋体"/>
          <w:sz w:val="24"/>
        </w:rPr>
        <w:t>已结束的任务（success/failed/stopped）可以删除，运行中的任务无法删除</w:t>
      </w:r>
    </w:p>
    <w:p>
      <w:pPr>
        <w:ind w:firstLine="480"/>
      </w:pPr>
      <w:r>
        <w:rPr>
          <w:rFonts w:ascii="宋体" w:hAnsi="宋体" w:eastAsia="宋体"/>
          <w:b/>
          <w:sz w:val="24"/>
        </w:rPr>
        <w:t>（2）爬虫引擎测试</w:t>
      </w:r>
    </w:p>
    <w:p>
      <w:pPr>
        <w:pStyle w:val="ListBullet"/>
      </w:pPr>
      <w:r>
        <w:rPr>
          <w:rFonts w:ascii="宋体" w:hAnsi="宋体" w:eastAsia="宋体"/>
          <w:sz w:val="24"/>
        </w:rPr>
        <w:t>爬虫正确抓取目标网页，提取标题和正文内容</w:t>
      </w:r>
    </w:p>
    <w:p>
      <w:pPr>
        <w:pStyle w:val="ListBullet"/>
      </w:pPr>
      <w:r>
        <w:rPr>
          <w:rFonts w:ascii="宋体" w:hAnsi="宋体" w:eastAsia="宋体"/>
          <w:sz w:val="24"/>
        </w:rPr>
        <w:t>链接发现功能正常，页面中的超链接被正确解析为绝对 URL</w:t>
      </w:r>
    </w:p>
    <w:p>
      <w:pPr>
        <w:pStyle w:val="ListBullet"/>
      </w:pPr>
      <w:r>
        <w:rPr>
          <w:rFonts w:ascii="宋体" w:hAnsi="宋体" w:eastAsia="宋体"/>
          <w:sz w:val="24"/>
        </w:rPr>
        <w:t>深度控制生效——depth=1 只抓取根页面，depth=2 会抓取根页面中发现的链接</w:t>
      </w:r>
    </w:p>
    <w:p>
      <w:pPr>
        <w:pStyle w:val="ListBullet"/>
      </w:pPr>
      <w:r>
        <w:rPr>
          <w:rFonts w:ascii="宋体" w:hAnsi="宋体" w:eastAsia="宋体"/>
          <w:sz w:val="24"/>
        </w:rPr>
        <w:t>limit 限制生效——队列中的 URL 总数不超过用户设置的 limit 值</w:t>
      </w:r>
    </w:p>
    <w:p>
      <w:pPr>
        <w:pStyle w:val="ListBullet"/>
      </w:pPr>
      <w:r>
        <w:rPr>
          <w:rFonts w:ascii="宋体" w:hAnsi="宋体" w:eastAsia="宋体"/>
          <w:sz w:val="24"/>
        </w:rPr>
        <w:t>并发抓取正常——4 线程并发工作，抓取速度相比串行有明显提升</w:t>
      </w:r>
    </w:p>
    <w:p>
      <w:pPr>
        <w:pStyle w:val="ListBullet"/>
      </w:pPr>
      <w:r>
        <w:rPr>
          <w:rFonts w:ascii="宋体" w:hAnsi="宋体" w:eastAsia="宋体"/>
          <w:sz w:val="24"/>
        </w:rPr>
        <w:t>抓取失败时（网络错误、HTTP 4xx/5xx），任务正确记录失败数并继续处理其他 URL</w:t>
      </w:r>
    </w:p>
    <w:p>
      <w:pPr>
        <w:ind w:firstLine="480"/>
      </w:pPr>
      <w:r>
        <w:rPr>
          <w:rFonts w:ascii="宋体" w:hAnsi="宋体" w:eastAsia="宋体"/>
          <w:b/>
          <w:sz w:val="24"/>
        </w:rPr>
        <w:t>（3）数据清洗测试</w:t>
      </w:r>
    </w:p>
    <w:p>
      <w:pPr>
        <w:pStyle w:val="ListBullet"/>
      </w:pPr>
      <w:r>
        <w:rPr>
          <w:rFonts w:ascii="宋体" w:hAnsi="宋体" w:eastAsia="宋体"/>
          <w:sz w:val="24"/>
        </w:rPr>
        <w:t>执行 "clean run task_id=xxx" 命令，原始数据被正确清洗</w:t>
      </w:r>
    </w:p>
    <w:p>
      <w:pPr>
        <w:pStyle w:val="ListBullet"/>
      </w:pPr>
      <w:r>
        <w:rPr>
          <w:rFonts w:ascii="宋体" w:hAnsi="宋体" w:eastAsia="宋体"/>
          <w:sz w:val="24"/>
        </w:rPr>
        <w:t>HTML 标签被去除（如 &lt;b&gt;Alpha&lt;/b&gt; → Alpha）</w:t>
      </w:r>
    </w:p>
    <w:p>
      <w:pPr>
        <w:pStyle w:val="ListBullet"/>
      </w:pPr>
      <w:r>
        <w:rPr>
          <w:rFonts w:ascii="宋体" w:hAnsi="宋体" w:eastAsia="宋体"/>
          <w:sz w:val="24"/>
        </w:rPr>
        <w:t>空白字符被规范化（如 "Hello   world" → "Hello world"）</w:t>
      </w:r>
    </w:p>
    <w:p>
      <w:pPr>
        <w:pStyle w:val="ListBullet"/>
      </w:pPr>
      <w:r>
        <w:rPr>
          <w:rFonts w:ascii="宋体" w:hAnsi="宋体" w:eastAsia="宋体"/>
          <w:sz w:val="24"/>
        </w:rPr>
        <w:t>日期格式被统一（如 "2026/04/10" 和 "2026年04月10日" → "2026-04-10"）</w:t>
      </w:r>
    </w:p>
    <w:p>
      <w:pPr>
        <w:pStyle w:val="ListBullet"/>
      </w:pPr>
      <w:r>
        <w:rPr>
          <w:rFonts w:ascii="宋体" w:hAnsi="宋体" w:eastAsia="宋体"/>
          <w:sz w:val="24"/>
        </w:rPr>
        <w:t>重复数据被自动去除（相同 news_id 或相同 title+date 的记录只保留一条）</w:t>
      </w:r>
    </w:p>
    <w:p>
      <w:pPr>
        <w:ind w:firstLine="480"/>
      </w:pPr>
      <w:r>
        <w:rPr>
          <w:rFonts w:ascii="宋体" w:hAnsi="宋体" w:eastAsia="宋体"/>
          <w:b/>
          <w:sz w:val="24"/>
        </w:rPr>
        <w:t>（4）关键字过滤测试</w:t>
      </w:r>
    </w:p>
    <w:p>
      <w:pPr>
        <w:pStyle w:val="ListBullet"/>
      </w:pPr>
      <w:r>
        <w:rPr>
          <w:rFonts w:ascii="宋体" w:hAnsi="宋体" w:eastAsia="宋体"/>
          <w:sz w:val="24"/>
        </w:rPr>
        <w:t>设置关键字 "python" 后，只保存标题或正文包含 "python" 的页面</w:t>
      </w:r>
    </w:p>
    <w:p>
      <w:pPr>
        <w:pStyle w:val="ListBullet"/>
      </w:pPr>
      <w:r>
        <w:rPr>
          <w:rFonts w:ascii="宋体" w:hAnsi="宋体" w:eastAsia="宋体"/>
          <w:sz w:val="24"/>
        </w:rPr>
        <w:t>支持多个关键字（逗号分隔），任一关键字匹配即保存</w:t>
      </w:r>
    </w:p>
    <w:p>
      <w:pPr>
        <w:pStyle w:val="ListBullet"/>
      </w:pPr>
      <w:r>
        <w:rPr>
          <w:rFonts w:ascii="宋体" w:hAnsi="宋体" w:eastAsia="宋体"/>
          <w:sz w:val="24"/>
        </w:rPr>
        <w:t>关键字匹配不区分大小写（"PYTHON" 匹配 "python"）</w:t>
      </w:r>
    </w:p>
    <w:p>
      <w:pPr>
        <w:ind w:firstLine="480"/>
      </w:pPr>
      <w:r>
        <w:rPr>
          <w:rFonts w:ascii="宋体" w:hAnsi="宋体" w:eastAsia="宋体"/>
          <w:b/>
          <w:sz w:val="24"/>
        </w:rPr>
        <w:t>（5）词云图生成测试</w:t>
      </w:r>
    </w:p>
    <w:p>
      <w:pPr>
        <w:pStyle w:val="ListBullet"/>
      </w:pPr>
      <w:r>
        <w:rPr>
          <w:rFonts w:ascii="宋体" w:hAnsi="宋体" w:eastAsia="宋体"/>
          <w:sz w:val="24"/>
        </w:rPr>
        <w:t>执行 "wordcloud run task_id=xxx" 命令，系统返回 PNG 格式的词云图</w:t>
      </w:r>
    </w:p>
    <w:p>
      <w:pPr>
        <w:pStyle w:val="ListBullet"/>
      </w:pPr>
      <w:r>
        <w:rPr>
          <w:rFonts w:ascii="宋体" w:hAnsi="宋体" w:eastAsia="宋体"/>
          <w:sz w:val="24"/>
        </w:rPr>
        <w:t>词云图正确显示中文字符（自动查找系统中文字体）</w:t>
      </w:r>
    </w:p>
    <w:p>
      <w:pPr>
        <w:pStyle w:val="ListBullet"/>
      </w:pPr>
      <w:r>
        <w:rPr>
          <w:rFonts w:ascii="宋体" w:hAnsi="宋体" w:eastAsia="宋体"/>
          <w:sz w:val="24"/>
        </w:rPr>
        <w:t>高频词汇在词云图中字体更大，直观展示文本主题</w:t>
      </w:r>
    </w:p>
    <w:p>
      <w:pPr>
        <w:pStyle w:val="ListBullet"/>
      </w:pPr>
      <w:r>
        <w:rPr>
          <w:rFonts w:ascii="宋体" w:hAnsi="宋体" w:eastAsia="宋体"/>
          <w:sz w:val="24"/>
        </w:rPr>
        <w:t>没有清洗数据时返回明确的错误提示</w:t>
      </w:r>
    </w:p>
    <w:p>
      <w:pPr>
        <w:ind w:firstLine="480"/>
      </w:pPr>
      <w:r>
        <w:rPr>
          <w:rFonts w:ascii="宋体" w:hAnsi="宋体" w:eastAsia="宋体"/>
          <w:b/>
          <w:sz w:val="24"/>
        </w:rPr>
        <w:t>（6）导出功能测试</w:t>
      </w:r>
    </w:p>
    <w:p>
      <w:pPr>
        <w:pStyle w:val="ListBullet"/>
      </w:pPr>
      <w:r>
        <w:rPr>
          <w:rFonts w:ascii="宋体" w:hAnsi="宋体" w:eastAsia="宋体"/>
          <w:sz w:val="24"/>
        </w:rPr>
        <w:t>导出 JSON 格式——返回 application/json 类型的文件，内容为清洗结果的 JSON 数组</w:t>
      </w:r>
    </w:p>
    <w:p>
      <w:pPr>
        <w:pStyle w:val="ListBullet"/>
      </w:pPr>
      <w:r>
        <w:rPr>
          <w:rFonts w:ascii="宋体" w:hAnsi="宋体" w:eastAsia="宋体"/>
          <w:sz w:val="24"/>
        </w:rPr>
        <w:t>导出 CSV 格式——返回 text/csv 类型的文件，包含表头和数据行</w:t>
      </w:r>
    </w:p>
    <w:p>
      <w:pPr>
        <w:pStyle w:val="ListBullet"/>
      </w:pPr>
      <w:r>
        <w:rPr>
          <w:rFonts w:ascii="宋体" w:hAnsi="宋体" w:eastAsia="宋体"/>
          <w:sz w:val="24"/>
        </w:rPr>
        <w:t>无效格式（如 xml）被正确拒绝，返回 400 错误</w:t>
      </w:r>
    </w:p>
    <w:p>
      <w:pPr>
        <w:pStyle w:val="Heading2"/>
      </w:pPr>
      <w:r>
        <w:rPr>
          <w:rFonts w:ascii="黑体" w:hAnsi="黑体" w:eastAsia="黑体"/>
        </w:rPr>
        <w:t>8.2 单元测试结果</w:t>
      </w:r>
    </w:p>
    <w:p>
      <w:pPr>
        <w:ind w:firstLine="480"/>
      </w:pPr>
      <w:r>
        <w:rPr>
          <w:rFonts w:ascii="宋体" w:hAnsi="宋体" w:eastAsia="宋体"/>
          <w:b w:val="0"/>
          <w:sz w:val="24"/>
        </w:rPr>
        <w:t>全部 39 个测试用例通过，覆盖了系统的核心功能。测试结果摘要如下：</w:t>
      </w:r>
    </w:p>
    <w:p>
      <w:pPr>
        <w:pStyle w:val="ListBullet"/>
      </w:pPr>
      <w:r>
        <w:rPr>
          <w:rFonts w:ascii="宋体" w:hAnsi="宋体" w:eastAsia="宋体"/>
          <w:sz w:val="24"/>
        </w:rPr>
        <w:t>状态机测试（5 个）：验证合法/非法状态迁移</w:t>
      </w:r>
    </w:p>
    <w:p>
      <w:pPr>
        <w:pStyle w:val="ListBullet"/>
      </w:pPr>
      <w:r>
        <w:rPr>
          <w:rFonts w:ascii="宋体" w:hAnsi="宋体" w:eastAsia="宋体"/>
          <w:sz w:val="24"/>
        </w:rPr>
        <w:t>URL 安全测试（2 个）：验证 localhost 和私有 IP 被拒绝</w:t>
      </w:r>
    </w:p>
    <w:p>
      <w:pPr>
        <w:pStyle w:val="ListBullet"/>
      </w:pPr>
      <w:r>
        <w:rPr>
          <w:rFonts w:ascii="宋体" w:hAnsi="宋体" w:eastAsia="宋体"/>
          <w:sz w:val="24"/>
        </w:rPr>
        <w:t>任务管理测试（3 个）：验证任务创建、列表查询、详情查询</w:t>
      </w:r>
    </w:p>
    <w:p>
      <w:pPr>
        <w:pStyle w:val="ListBullet"/>
      </w:pPr>
      <w:r>
        <w:rPr>
          <w:rFonts w:ascii="宋体" w:hAnsi="宋体" w:eastAsia="宋体"/>
          <w:sz w:val="24"/>
        </w:rPr>
        <w:t>命令引擎测试（6 个）：验证 help/start/pause/resume/stop/queue 命令</w:t>
      </w:r>
    </w:p>
    <w:p>
      <w:pPr>
        <w:pStyle w:val="ListBullet"/>
      </w:pPr>
      <w:r>
        <w:rPr>
          <w:rFonts w:ascii="宋体" w:hAnsi="宋体" w:eastAsia="宋体"/>
          <w:sz w:val="24"/>
        </w:rPr>
        <w:t>爬虫引擎测试（4 个）：验证队列消费、链接发现、失败处理、暂停恢复</w:t>
      </w:r>
    </w:p>
    <w:p>
      <w:pPr>
        <w:pStyle w:val="ListBullet"/>
      </w:pPr>
      <w:r>
        <w:rPr>
          <w:rFonts w:ascii="宋体" w:hAnsi="宋体" w:eastAsia="宋体"/>
          <w:sz w:val="24"/>
        </w:rPr>
        <w:t>数据清洗测试（3 个）：验证原始数据存储、清洗去重、结果查询</w:t>
      </w:r>
    </w:p>
    <w:p>
      <w:pPr>
        <w:pStyle w:val="ListBullet"/>
      </w:pPr>
      <w:r>
        <w:rPr>
          <w:rFonts w:ascii="宋体" w:hAnsi="宋体" w:eastAsia="宋体"/>
          <w:sz w:val="24"/>
        </w:rPr>
        <w:t>事件流测试（3 个）：验证 SSE 回放、增量查询、错误处理</w:t>
      </w:r>
    </w:p>
    <w:p>
      <w:pPr>
        <w:pStyle w:val="ListBullet"/>
      </w:pPr>
      <w:r>
        <w:rPr>
          <w:rFonts w:ascii="宋体" w:hAnsi="宋体" w:eastAsia="宋体"/>
          <w:sz w:val="24"/>
        </w:rPr>
        <w:t>导出测试（4 个）：验证 JSON/CSV 导出、格式校验、错误处理</w:t>
      </w:r>
    </w:p>
    <w:p>
      <w:pPr>
        <w:pStyle w:val="ListBullet"/>
      </w:pPr>
      <w:r>
        <w:rPr>
          <w:rFonts w:ascii="宋体" w:hAnsi="宋体" w:eastAsia="宋体"/>
          <w:sz w:val="24"/>
        </w:rPr>
        <w:t>关键字测试（8 个）：验证关键字存储、过滤、大小写、多关键字</w:t>
      </w:r>
    </w:p>
    <w:p>
      <w:pPr>
        <w:pStyle w:val="ListBullet"/>
      </w:pPr>
      <w:r>
        <w:rPr>
          <w:rFonts w:ascii="宋体" w:hAnsi="宋体" w:eastAsia="宋体"/>
          <w:sz w:val="24"/>
        </w:rPr>
        <w:t>词云图测试（3 个）：验证 PNG 生成、错误处理、无数据提示</w:t>
      </w:r>
    </w:p>
    <w:p>
      <w:pPr>
        <w:pStyle w:val="ListBullet"/>
      </w:pPr>
      <w:r>
        <w:rPr>
          <w:rFonts w:ascii="宋体" w:hAnsi="宋体" w:eastAsia="宋体"/>
          <w:sz w:val="24"/>
        </w:rPr>
        <w:t>前端服务测试（2 个）：验证首页 HTML 和静态资源服务</w:t>
      </w:r>
    </w:p>
    <w:p>
      <w:pPr>
        <w:pStyle w:val="Heading2"/>
      </w:pPr>
      <w:r>
        <w:rPr>
          <w:rFonts w:ascii="黑体" w:hAnsi="黑体" w:eastAsia="黑体"/>
        </w:rPr>
        <w:t>8.3 系统界面</w:t>
      </w:r>
    </w:p>
    <w:p>
      <w:pPr>
        <w:ind w:firstLine="480"/>
      </w:pPr>
      <w:r>
        <w:rPr>
          <w:rFonts w:ascii="宋体" w:hAnsi="宋体" w:eastAsia="宋体"/>
          <w:b w:val="0"/>
          <w:sz w:val="24"/>
        </w:rPr>
        <w:t>主界面采用深色主题设计，分为以下六个功能区域：</w:t>
      </w:r>
    </w:p>
    <w:p>
      <w:pPr>
        <w:pStyle w:val="ListBullet"/>
      </w:pPr>
      <w:r>
        <w:rPr>
          <w:rFonts w:ascii="宋体" w:hAnsi="宋体" w:eastAsia="宋体"/>
          <w:sz w:val="24"/>
        </w:rPr>
        <w:t>创建任务区——包含 URL 输入框、最大页面数（limit）、爬取深度（depth）、关键字、任务名称等输入项，以及"开始爬取"提交按钮</w:t>
      </w:r>
    </w:p>
    <w:p>
      <w:pPr>
        <w:pStyle w:val="ListBullet"/>
      </w:pPr>
      <w:r>
        <w:rPr>
          <w:rFonts w:ascii="宋体" w:hAnsi="宋体" w:eastAsia="宋体"/>
          <w:sz w:val="24"/>
        </w:rPr>
        <w:t>命令控制台——包含命令输入框和执行按钮，以及快捷按钮栏（状态/暂停/继续/停止/清洗/词云图），下方显示命令执行结果</w:t>
      </w:r>
    </w:p>
    <w:p>
      <w:pPr>
        <w:pStyle w:val="ListBullet"/>
      </w:pPr>
      <w:r>
        <w:rPr>
          <w:rFonts w:ascii="宋体" w:hAnsi="宋体" w:eastAsia="宋体"/>
          <w:sz w:val="24"/>
        </w:rPr>
        <w:t>任务列表——显示所有任务的名称、ID、状态和进度，支持点击选择任务</w:t>
      </w:r>
    </w:p>
    <w:p>
      <w:pPr>
        <w:pStyle w:val="ListBullet"/>
      </w:pPr>
      <w:r>
        <w:rPr>
          <w:rFonts w:ascii="宋体" w:hAnsi="宋体" w:eastAsia="宋体"/>
          <w:sz w:val="24"/>
        </w:rPr>
        <w:t>任务详情——显示选中任务的详细信息（task_id、status、root_url、keyword、progress 等），以及删除、导出JSON、导出CSV 操作按钮</w:t>
      </w:r>
    </w:p>
    <w:p>
      <w:pPr>
        <w:pStyle w:val="ListBullet"/>
      </w:pPr>
      <w:r>
        <w:rPr>
          <w:rFonts w:ascii="宋体" w:hAnsi="宋体" w:eastAsia="宋体"/>
          <w:sz w:val="24"/>
        </w:rPr>
        <w:t>实时事件流——通过 SSE 实时展示爬取事件日志，包括事件时间戳、事件类型和负载数据，顶部显示连接状态标签</w:t>
      </w:r>
    </w:p>
    <w:p>
      <w:pPr>
        <w:pStyle w:val="ListBullet"/>
      </w:pPr>
      <w:r>
        <w:rPr>
          <w:rFonts w:ascii="宋体" w:hAnsi="宋体" w:eastAsia="宋体"/>
          <w:sz w:val="24"/>
        </w:rPr>
        <w:t>结果数据——支持 Raw/Clean 视图切换，支持关键字搜索标题和正文，支持分页浏览，表格展示 ID、日期、标题、内容、来源URL/去重键</w:t>
      </w:r>
    </w:p>
    <w:p>
      <w:pPr>
        <w:ind w:firstLine="480"/>
      </w:pPr>
      <w:r>
        <w:rPr>
          <w:rFonts w:ascii="宋体" w:hAnsi="宋体" w:eastAsia="宋体"/>
          <w:b w:val="0"/>
          <w:sz w:val="24"/>
        </w:rPr>
        <w:t>界面采用 CSS Grid 和 Flexbox 布局，支持响应式设计。在 768px 以下屏幕宽度时，两列布局自动切换为单列布局，表单输入项垂直排列，适配移动端浏览。整体配色方案：深蓝背景（#1a1a2e）、卡片背景（#16213e）、强调色蓝色（#4da6ff）、成功绿色（#2ecc71）、警告黄色（#f39c12）、危险红色（#e74c3c）。</w:t>
      </w:r>
    </w:p>
    <w:p/>
    <w:p>
      <w:pPr>
        <w:pStyle w:val="Heading1"/>
      </w:pPr>
      <w:r>
        <w:rPr>
          <w:rFonts w:ascii="黑体" w:hAnsi="黑体" w:eastAsia="黑体"/>
        </w:rPr>
        <w:t>9. 总结</w:t>
      </w:r>
    </w:p>
    <w:p>
      <w:pPr>
        <w:ind w:firstLine="480"/>
      </w:pPr>
      <w:r>
        <w:rPr>
          <w:rFonts w:ascii="宋体" w:hAnsi="宋体" w:eastAsia="宋体"/>
          <w:b/>
          <w:sz w:val="24"/>
        </w:rPr>
        <w:t>一、项目成果</w:t>
      </w:r>
    </w:p>
    <w:p>
      <w:pPr>
        <w:ind w:firstLine="480"/>
      </w:pPr>
      <w:r>
        <w:rPr>
          <w:rFonts w:ascii="宋体" w:hAnsi="宋体" w:eastAsia="宋体"/>
          <w:b w:val="0"/>
          <w:sz w:val="24"/>
        </w:rPr>
        <w:t>本项目成功实现了一个基于 Python 的网页爬虫控制台系统（PyMS），主要成果包括：</w:t>
      </w:r>
    </w:p>
    <w:p>
      <w:pPr>
        <w:pStyle w:val="ListBullet"/>
      </w:pPr>
      <w:r>
        <w:rPr>
          <w:rFonts w:ascii="宋体" w:hAnsi="宋体" w:eastAsia="宋体"/>
          <w:sz w:val="24"/>
        </w:rPr>
        <w:t>完整的爬虫引擎——支持 HTTP/HTTPS 网页抓取、URL 安全校验（防 SSRF）、HTML 解析、超链接发现、深度控制（1-5 层）、并发抓取（4 线程）、全局 Session 复用</w:t>
      </w:r>
    </w:p>
    <w:p>
      <w:pPr>
        <w:pStyle w:val="ListBullet"/>
      </w:pPr>
      <w:r>
        <w:rPr>
          <w:rFonts w:ascii="宋体" w:hAnsi="宋体" w:eastAsia="宋体"/>
          <w:sz w:val="24"/>
        </w:rPr>
        <w:t>数据清洗管道——HTML 标签去除、文本规范化、日期格式统一（支持 4 种格式）、SHA1 哈希去重、SQLite UNIQUE 约束自动去重</w:t>
      </w:r>
    </w:p>
    <w:p>
      <w:pPr>
        <w:pStyle w:val="ListBullet"/>
      </w:pPr>
      <w:r>
        <w:rPr>
          <w:rFonts w:ascii="宋体" w:hAnsi="宋体" w:eastAsia="宋体"/>
          <w:sz w:val="24"/>
        </w:rPr>
        <w:t>词云图可视化——基于 jieba 中文分词和 wordcloud 库，支持停用词过滤、中文字体自动查找、PNG 图片生成</w:t>
      </w:r>
    </w:p>
    <w:p>
      <w:pPr>
        <w:pStyle w:val="ListBullet"/>
      </w:pPr>
      <w:r>
        <w:rPr>
          <w:rFonts w:ascii="宋体" w:hAnsi="宋体" w:eastAsia="宋体"/>
          <w:sz w:val="24"/>
        </w:rPr>
        <w:t>Web 控制台——原生 HTML/CSS/JS 单页应用，深色主题设计，支持任务管理、命令控制台、实时事件流（SSE）、结果数据浏览、JSON/CSV 导出</w:t>
      </w:r>
    </w:p>
    <w:p>
      <w:pPr>
        <w:pStyle w:val="ListBullet"/>
      </w:pPr>
      <w:r>
        <w:rPr>
          <w:rFonts w:ascii="宋体" w:hAnsi="宋体" w:eastAsia="宋体"/>
          <w:sz w:val="24"/>
        </w:rPr>
        <w:t>模块化架构——10 个 Python 模块，职责单一、接口清晰、依赖关系合理</w:t>
      </w:r>
    </w:p>
    <w:p>
      <w:pPr>
        <w:pStyle w:val="ListBullet"/>
      </w:pPr>
      <w:r>
        <w:rPr>
          <w:rFonts w:ascii="宋体" w:hAnsi="宋体" w:eastAsia="宋体"/>
          <w:sz w:val="24"/>
        </w:rPr>
        <w:t>工程化实践——Git 版本管理、39 个单元测试、环境变量配置、错误码体系</w:t>
      </w:r>
    </w:p>
    <w:p>
      <w:pPr>
        <w:ind w:firstLine="480"/>
      </w:pPr>
      <w:r>
        <w:rPr>
          <w:rFonts w:ascii="宋体" w:hAnsi="宋体" w:eastAsia="宋体"/>
          <w:b/>
          <w:sz w:val="24"/>
        </w:rPr>
        <w:t>二、问题与解决思路</w:t>
      </w:r>
    </w:p>
    <w:p>
      <w:pPr>
        <w:ind w:firstLine="480"/>
      </w:pPr>
      <w:r>
        <w:rPr>
          <w:rFonts w:ascii="宋体" w:hAnsi="宋体" w:eastAsia="宋体"/>
          <w:b w:val="0"/>
          <w:sz w:val="24"/>
        </w:rPr>
        <w:t>在项目开发过程中，遇到了以下主要问题并找到了解决思路：</w:t>
      </w:r>
    </w:p>
    <w:p>
      <w:pPr>
        <w:pStyle w:val="ListBullet"/>
      </w:pPr>
      <w:r>
        <w:rPr>
          <w:rFonts w:ascii="宋体" w:hAnsi="宋体" w:eastAsia="宋体"/>
          <w:b/>
          <w:sz w:val="24"/>
        </w:rPr>
        <w:t>问题1：</w:t>
      </w:r>
      <w:r>
        <w:rPr>
          <w:rFonts w:ascii="宋体" w:hAnsi="宋体" w:eastAsia="宋体"/>
          <w:sz w:val="24"/>
        </w:rPr>
        <w:t>多线程数据库安全——SQLite 默认不支持多线程并发写入。解决方案：每个数据库操作使用独立连接，操作完成后立即关闭连接；通过队列项状态标记实现无锁调度</w:t>
      </w:r>
    </w:p>
    <w:p>
      <w:pPr>
        <w:pStyle w:val="ListBullet"/>
      </w:pPr>
      <w:r>
        <w:rPr>
          <w:rFonts w:ascii="宋体" w:hAnsi="宋体" w:eastAsia="宋体"/>
          <w:b/>
          <w:sz w:val="24"/>
        </w:rPr>
        <w:t>问题2：</w:t>
      </w:r>
      <w:r>
        <w:rPr>
          <w:rFonts w:ascii="宋体" w:hAnsi="宋体" w:eastAsia="宋体"/>
          <w:sz w:val="24"/>
        </w:rPr>
        <w:t>中文词云图字体显示——wordcloud 默认不支持中文字符。解决方案：实现了 _find_chinese_font() 函数，自动查找 Windows/Linux/macOS 系统中的中文字体文件路径</w:t>
      </w:r>
    </w:p>
    <w:p>
      <w:pPr>
        <w:pStyle w:val="ListBullet"/>
      </w:pPr>
      <w:r>
        <w:rPr>
          <w:rFonts w:ascii="宋体" w:hAnsi="宋体" w:eastAsia="宋体"/>
          <w:b/>
          <w:sz w:val="24"/>
        </w:rPr>
        <w:t>问题3：</w:t>
      </w:r>
      <w:r>
        <w:rPr>
          <w:rFonts w:ascii="宋体" w:hAnsi="宋体" w:eastAsia="宋体"/>
          <w:sz w:val="24"/>
        </w:rPr>
        <w:t>SSE 连接管理——长连接可能导致资源泄漏。解决方案：实现了 keepalive 心跳机制（5 秒超时）、任务终止自动断开、前端 EventSource 错误重连</w:t>
      </w:r>
    </w:p>
    <w:p>
      <w:pPr>
        <w:pStyle w:val="ListBullet"/>
      </w:pPr>
      <w:r>
        <w:rPr>
          <w:rFonts w:ascii="宋体" w:hAnsi="宋体" w:eastAsia="宋体"/>
          <w:b/>
          <w:sz w:val="24"/>
        </w:rPr>
        <w:t>问题4：</w:t>
      </w:r>
      <w:r>
        <w:rPr>
          <w:rFonts w:ascii="宋体" w:hAnsi="宋体" w:eastAsia="宋体"/>
          <w:sz w:val="24"/>
        </w:rPr>
        <w:t>爬虫防重复抓取——同一 URL 可能被多个页面链接到。解决方案：queue_items 表通过 UNIQUE(task_id, url) 约束防止重复入队，INSERT OR IGNORE 自动跳过</w:t>
      </w:r>
    </w:p>
    <w:p>
      <w:pPr>
        <w:ind w:firstLine="480"/>
      </w:pPr>
      <w:r>
        <w:rPr>
          <w:rFonts w:ascii="宋体" w:hAnsi="宋体" w:eastAsia="宋体"/>
          <w:b/>
          <w:sz w:val="24"/>
        </w:rPr>
        <w:t>三、实践体验</w:t>
      </w:r>
    </w:p>
    <w:p>
      <w:pPr>
        <w:ind w:firstLine="480"/>
      </w:pPr>
      <w:r>
        <w:rPr>
          <w:rFonts w:ascii="宋体" w:hAnsi="宋体" w:eastAsia="宋体"/>
          <w:b w:val="0"/>
          <w:sz w:val="24"/>
        </w:rPr>
        <w:t>通过本项目的开发实践，深刻体会到以下几点：第一，模块化设计的重要性——清晰的模块边界和接口定义使得各模块可以独立开发和测试，降低了系统的复杂度。第二，测试驱动开发的价值——39 个测试用例为代码重构提供了安全网，每次修改后运行测试即可确认没有引入回归。第三，Git 版本管理的必要性——清晰的提交历史记录了项目的演进过程，便于回溯问题和理解设计决策。第四，Python 生态的优势——Sanic、requests、BeautifulSoup、jieba、wordcloud 等库极大地提高了开发效率。</w:t>
      </w:r>
    </w:p>
    <w:p>
      <w:pPr>
        <w:ind w:firstLine="480"/>
      </w:pPr>
      <w:r>
        <w:rPr>
          <w:rFonts w:ascii="宋体" w:hAnsi="宋体" w:eastAsia="宋体"/>
          <w:b/>
          <w:sz w:val="24"/>
        </w:rPr>
        <w:t>四、课程优化建议</w:t>
      </w:r>
    </w:p>
    <w:p>
      <w:pPr>
        <w:pStyle w:val="ListBullet"/>
      </w:pPr>
      <w:r>
        <w:rPr>
          <w:rFonts w:ascii="宋体" w:hAnsi="宋体" w:eastAsia="宋体"/>
          <w:sz w:val="24"/>
        </w:rPr>
        <w:t>建议增加 Docker 容器化部署的实践环节，让学生了解容器技术在实际项目中的应用</w:t>
      </w:r>
    </w:p>
    <w:p>
      <w:pPr>
        <w:pStyle w:val="ListBullet"/>
      </w:pPr>
      <w:r>
        <w:rPr>
          <w:rFonts w:ascii="宋体" w:hAnsi="宋体" w:eastAsia="宋体"/>
          <w:sz w:val="24"/>
        </w:rPr>
        <w:t>建议引入 PostgreSQL 数据库的使用，让学生对比 SQLite 和 PostgreSQL 的适用场景</w:t>
      </w:r>
    </w:p>
    <w:p>
      <w:pPr>
        <w:pStyle w:val="ListBullet"/>
      </w:pPr>
      <w:r>
        <w:rPr>
          <w:rFonts w:ascii="宋体" w:hAnsi="宋体" w:eastAsia="宋体"/>
          <w:sz w:val="24"/>
        </w:rPr>
        <w:t>建议增加前端框架（如 Vue.js 或 React）的实践，让学生了解现代前端开发技术</w:t>
      </w:r>
    </w:p>
    <w:p>
      <w:pPr>
        <w:pStyle w:val="ListBullet"/>
      </w:pPr>
      <w:r>
        <w:rPr>
          <w:rFonts w:ascii="宋体" w:hAnsi="宋体" w:eastAsia="宋体"/>
          <w:sz w:val="24"/>
        </w:rPr>
        <w:t>建议增加分布式爬虫的介绍，让学生了解 Celery、Redis 等分布式架构的基本概念</w:t>
      </w:r>
    </w:p>
    <w:p/>
    <w:p>
      <w:pPr>
        <w:pStyle w:val="Heading1"/>
      </w:pPr>
      <w:r>
        <w:rPr>
          <w:rFonts w:ascii="黑体" w:hAnsi="黑体" w:eastAsia="黑体"/>
        </w:rPr>
        <w:t>10. 参考文献</w:t>
      </w:r>
    </w:p>
    <w:p>
      <w:pPr>
        <w:pStyle w:val="ListNumber"/>
      </w:pPr>
      <w:r>
        <w:rPr>
          <w:rFonts w:ascii="宋体" w:hAnsi="宋体" w:eastAsia="宋体"/>
          <w:sz w:val="24"/>
        </w:rPr>
        <w:t>Sanic 官方文档. https://sanic.dev/</w:t>
      </w:r>
    </w:p>
    <w:p>
      <w:pPr>
        <w:pStyle w:val="ListNumber"/>
      </w:pPr>
      <w:r>
        <w:rPr>
          <w:rFonts w:ascii="宋体" w:hAnsi="宋体" w:eastAsia="宋体"/>
          <w:sz w:val="24"/>
        </w:rPr>
        <w:t>BeautifulSoup 官方文档. https://www.crummy.com/software/BeautifulSoup/bs4/doc/</w:t>
      </w:r>
    </w:p>
    <w:p>
      <w:pPr>
        <w:pStyle w:val="ListNumber"/>
      </w:pPr>
      <w:r>
        <w:rPr>
          <w:rFonts w:ascii="宋体" w:hAnsi="宋体" w:eastAsia="宋体"/>
          <w:sz w:val="24"/>
        </w:rPr>
        <w:t>requests 官方文档. https://docs.python-requests.org/</w:t>
      </w:r>
    </w:p>
    <w:p>
      <w:pPr>
        <w:pStyle w:val="ListNumber"/>
      </w:pPr>
      <w:r>
        <w:rPr>
          <w:rFonts w:ascii="宋体" w:hAnsi="宋体" w:eastAsia="宋体"/>
          <w:sz w:val="24"/>
        </w:rPr>
        <w:t>SQLite 官方文档. https://www.sqlite.org/docs.html</w:t>
      </w:r>
    </w:p>
    <w:p>
      <w:pPr>
        <w:pStyle w:val="ListNumber"/>
      </w:pPr>
      <w:r>
        <w:rPr>
          <w:rFonts w:ascii="宋体" w:hAnsi="宋体" w:eastAsia="宋体"/>
          <w:sz w:val="24"/>
        </w:rPr>
        <w:t>MDN Web Docs - Server-Sent Events. https://developer.mozilla.org/en-US/docs/Web/API/Server-sent_events</w:t>
      </w:r>
    </w:p>
    <w:p>
      <w:pPr>
        <w:pStyle w:val="ListNumber"/>
      </w:pPr>
      <w:r>
        <w:rPr>
          <w:rFonts w:ascii="宋体" w:hAnsi="宋体" w:eastAsia="宋体"/>
          <w:sz w:val="24"/>
        </w:rPr>
        <w:t>Python 官方文档. https://docs.python.org/3/</w:t>
      </w:r>
    </w:p>
    <w:p>
      <w:pPr>
        <w:pStyle w:val="ListNumber"/>
      </w:pPr>
      <w:r>
        <w:rPr>
          <w:rFonts w:ascii="宋体" w:hAnsi="宋体" w:eastAsia="宋体"/>
          <w:sz w:val="24"/>
        </w:rPr>
        <w:t>jieba 中文分词. https://github.com/fxsjy/jieba</w:t>
      </w:r>
    </w:p>
    <w:p>
      <w:pPr>
        <w:pStyle w:val="ListNumber"/>
      </w:pPr>
      <w:r>
        <w:rPr>
          <w:rFonts w:ascii="宋体" w:hAnsi="宋体" w:eastAsia="宋体"/>
          <w:sz w:val="24"/>
        </w:rPr>
        <w:t>wordcloud 词云图生成. https://github.com/amueller/word_cloud</w:t>
      </w:r>
    </w:p>
    <w:p>
      <w:pPr>
        <w:pStyle w:val="ListNumber"/>
      </w:pPr>
      <w:r>
        <w:rPr>
          <w:rFonts w:ascii="宋体" w:hAnsi="宋体" w:eastAsia="宋体"/>
          <w:sz w:val="24"/>
        </w:rPr>
        <w:t>sanic ASGI 服务器. https://www.sanic.org/</w:t>
      </w:r>
    </w:p>
    <w:p>
      <w:pPr>
        <w:pStyle w:val="ListNumber"/>
      </w:pPr>
      <w:r>
        <w:rPr>
          <w:rFonts w:ascii="宋体" w:hAnsi="宋体" w:eastAsia="宋体"/>
          <w:sz w:val="24"/>
        </w:rPr>
        <w:t>Pydantic 数据校验. https://snownlp.readthedocs.io/</w:t>
      </w:r>
    </w:p>
    <w:p/>
    <w:p>
      <w:pPr>
        <w:pStyle w:val="Heading1"/>
      </w:pPr>
      <w:r>
        <w:rPr>
          <w:rFonts w:ascii="黑体" w:hAnsi="黑体" w:eastAsia="黑体"/>
        </w:rPr>
        <w:t>11. 致谢</w:t>
      </w:r>
    </w:p>
    <w:p>
      <w:pPr>
        <w:ind w:firstLine="480"/>
      </w:pPr>
      <w:r>
        <w:rPr>
          <w:rFonts w:ascii="宋体" w:hAnsi="宋体" w:eastAsia="宋体"/>
          <w:b w:val="0"/>
          <w:sz w:val="24"/>
        </w:rPr>
        <w:t>感谢张翔老师在课程中的悉心指导，帮助我们理解了 Web 开发、数据爬取和软件工程的核心概念。老师通过 PBLF（Project-Based Learning Framework）教学方法，引导我们从零开始逐步构建完整的项目，让我们在实践中学习、在问题中成长。感谢同学们在项目开发过程中的交流与讨论，大家的分享和反馈帮助我不断完善项目设计。通过这门课程的学习，不仅掌握了 Python Web 开发的实用技能，更深刻理解了工程化思维、模块化设计和团队协作的重要性。</w:t>
      </w:r>
    </w:p>
    <w:p/>
    <w:p>
      <w:pPr>
        <w:pStyle w:val="Heading1"/>
      </w:pPr>
      <w:r>
        <w:rPr>
          <w:rFonts w:ascii="黑体" w:hAnsi="黑体" w:eastAsia="黑体"/>
        </w:rPr>
        <w:t>12. 答辩材料</w:t>
      </w:r>
    </w:p>
    <w:p>
      <w:pPr>
        <w:ind w:firstLine="480"/>
      </w:pPr>
      <w:r>
        <w:rPr>
          <w:rFonts w:ascii="宋体" w:hAnsi="宋体" w:eastAsia="宋体"/>
          <w:b w:val="0"/>
          <w:sz w:val="24"/>
        </w:rPr>
        <w:t>答辩材料包括以下内容：</w:t>
      </w:r>
    </w:p>
    <w:p>
      <w:pPr>
        <w:pStyle w:val="ListBullet"/>
      </w:pPr>
      <w:r>
        <w:rPr>
          <w:rFonts w:ascii="宋体" w:hAnsi="宋体" w:eastAsia="宋体"/>
          <w:b/>
          <w:sz w:val="24"/>
        </w:rPr>
        <w:t>PPT 演示文稿：</w:t>
      </w:r>
      <w:r>
        <w:rPr>
          <w:rFonts w:ascii="宋体" w:hAnsi="宋体" w:eastAsia="宋体"/>
          <w:sz w:val="24"/>
        </w:rPr>
        <w:t>答辩 PPT——包含项目背景、系统架构、核心功能演示、技术难点与解决方案、总结与展望等内容</w:t>
      </w:r>
    </w:p>
    <w:p>
      <w:pPr>
        <w:pStyle w:val="ListBullet"/>
      </w:pPr>
      <w:r>
        <w:rPr>
          <w:rFonts w:ascii="宋体" w:hAnsi="宋体" w:eastAsia="宋体"/>
          <w:b/>
          <w:sz w:val="24"/>
        </w:rPr>
        <w:t>演示视频：</w:t>
      </w:r>
      <w:r>
        <w:rPr>
          <w:rFonts w:ascii="宋体" w:hAnsi="宋体" w:eastAsia="宋体"/>
          <w:sz w:val="24"/>
        </w:rPr>
        <w:t>系统功能演示视频，展示任务创建、爬取执行、数据清洗、词云图生成等核心功能</w:t>
      </w:r>
    </w:p>
    <w:p>
      <w:pPr>
        <w:pStyle w:val="ListBullet"/>
      </w:pPr>
      <w:r>
        <w:rPr>
          <w:rFonts w:ascii="宋体" w:hAnsi="宋体" w:eastAsia="宋体"/>
          <w:b/>
          <w:sz w:val="24"/>
        </w:rPr>
        <w:t>代码包：</w:t>
      </w:r>
      <w:r>
        <w:rPr>
          <w:rFonts w:ascii="宋体" w:hAnsi="宋体" w:eastAsia="宋体"/>
          <w:sz w:val="24"/>
        </w:rPr>
        <w:t>完整的项目源代码，包含 README.md 使用说明、requirements.txt 依赖清单、tests/ 测试目录</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